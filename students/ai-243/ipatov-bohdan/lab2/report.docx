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НАЦІОНАЛЬНИЙ УНІВЕРСИТЕТ «ОДЕСЬКА ПОЛІТЕХНІКА»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МІНІСТЕРСТВО ОСВІТИ І НАУКИ УКРАЇНИ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ІНСТИТУТ КОМП’ЮТЕРНИХ СИСТЕМ</w:t>
      </w:r>
    </w:p>
    <w:p>
      <w:pPr>
        <w:spacing w:after="72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ІНФОРМАЦІЙНИХ СИСТЕМ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Протокол лабораторної роботи №2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«Перший агент»</w:t>
      </w:r>
    </w:p>
    <w:p>
      <w:pPr>
        <w:spacing w:after="800" w:before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з дисципліни: «Обчислювальні методи»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Виконав: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студент групи АІ-243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Іпатов Богдан Сергійович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Варіант: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11 (Бібліотека)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Перевірив: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ас. Баранов О.М.</w:t>
            </w:r>
          </w:p>
        </w:tc>
      </w:tr>
    </w:tbl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Одеса – 2026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1. Мета роботи, номер варіанта, предметна область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Мета роботи: написати та дослідити програму-агента на мові Python, яка на основі великої мовної моделі (LLM) самостійно приймає рішення щодо виклику зовнішніх інструментів для відповіді на запити користувача. Агент автоматизує роботу помічника бібліотеки: шукає книжки за темою чи жанром у текстовому корпусі, знаходить у довіднику умови видачі (наявність, термін та штраф) і рахує суму штрафу за прострочення.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Варіант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11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Предметна область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Бібліотека (пошук книжок, умови видачі, штрафи)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Локальна модель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qwen2.5:3b (Ollama, локальний інференс)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Ліміт кроків (MAX_STEPS)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Температура (TEMPERATURE)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0.0 (детермінований режим)</w:t>
            </w:r>
          </w:p>
        </w:tc>
      </w:tr>
    </w:tbl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2. Склад даних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роботи агента підготовлено два незалежних джерела даних: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Корпус анотацій (data/corpus/): містить 12 текстових файлів (b01.txt ... b12.txt). Кожен файл містить назву книжки в першому рядку, жанр і рівень складності в другому, та 2-3 речення опису змісту. У наборі присутні жанри фантастики, технічної, побутової та історичної літератури, зокрема «Основи алгоритмів» (сортування й алгоритми) та «Зоряний експрес» (легка фантастика). Книжки про квантову фізику навмисно відсутні.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Табличний довідник (data/books.csv): містить 18 рядків з колонками title, copies, loan_days, fine_per_day. Назви книжок посимвольно збігаються з першими рядками корпусу. Одна книжка має copies = 0 («Кулінарія для лінивих»), а книга «Таємниці гетьманських скарбів» присутня в корпусі, але навмисно відсутня в довіднику для перевірки реакції агента.</w:t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3. Описи інструментів для моделі (schemas.py)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Модель орієнтується виключно на описи інструментів, передані у параметрі tools виклику OpenAI API. Складено три схеми інструментів: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search_books: пошук книжок за ключовим словом, жанром або темою. Аргумент query (рядок). Повертає список знайдених назв через розділювач.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book_info: пошук книжки в довіднику за точною назвою. Аргумент title (рядок). Повертає кількість примірників, термін видачі та штраф за день.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calculate: виконання арифметичних дій (mul, add, sub). Аргументи: operation (рядок), a (число), b (число). Використовується для розрахунку штрафів.</w:t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4. Таблиця результатів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Агента протестовано на п'яти контрольних запитах із tasks.json (три робочі задачі та дві пастки).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Задача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Питання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Кроків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Викликів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Правильно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Поламки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Z1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Знайди щось легке з фантастики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Немає (знайдено «Зоряний експрес»)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Z2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Знайди книжку про сортування і скажи наявність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 викликав інструмент (book_info)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Z3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Затримав книжку про алгоритми на 5 днів. Штраф?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 викликав calculate/search, вгадав назву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Знайди книжку про квантову фізику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Немає (успішно визначив відсутність)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Забронюй мені книжку про алгоритми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Викликав не той інструмент, немає відмови</w:t>
            </w:r>
          </w:p>
        </w:tc>
      </w:tr>
    </w:tbl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5. Таблиця поламок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основі повного аналізу lab2.log зафіксовано такі поламки в поведінці агента: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Поламка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Як упізнати в логу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Кількість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 викликав інструмент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Пропуск обов'язкового кроку (book_info у Z2; search/calculate у Z3)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Викликав не той інструмент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Виклик пошуку замість негайної відмови у бронюванні (P2)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Неправильні аргументи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Повідомлення про синтаксичну чи типову помилку в аргументах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Зациклився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Повторення однакового виклику двічі й більше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 використав результат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Модель отримала дані, але не включила їх у фінальну відповідь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Вигадав результат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Вгадування точної назви без виклику пошуку (Z3)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Вичерпав ліміт кроків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Запис «СТОП» у лог-файлі через перевищення MAX_STEPS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Разом поламок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Сумарна кількість зафіксованих помилок поведінки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5</w:t>
            </w:r>
          </w:p>
        </w:tc>
      </w:tr>
    </w:tbl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6. Розбір показового провалу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Найбільш наочним збоєм агента стала задача Z2 («Знайди книжку про сортування і скажи, чи є вона в наявності»).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Очікувалося: 1) пошук назви через search_books; 2) перевірка наявності через book_info; 3) відповідь: «Основи алгоритмів», 2 примірники.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Фрагмент журналу lab2.log: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--- крок 1 | prompt_tokens=973</w:t>
        <w:br/>
        <w:t xml:space="preserve">  виклик   : search_books({"query":"сортування"})</w:t>
        <w:br/>
        <w:t xml:space="preserve">  результат: Основи алгоритмів</w:t>
        <w:br/>
        <w:br/>
        <w:t>--- крок 2 | prompt_tokens=1021</w:t>
        <w:br/>
        <w:t>ВІДПОВІДЬ: Книжка про сортування знайдена в каталозі. Назва книги: "Основи алгоритмів". Тепер знайдемо, чи є вона в наявності.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Причина провалу: Модель 3B розміру правильно визначила книгу на першому кроці й навіть усвідомила наступну дію («Тепер знайдемо, чи є вона в наявності»). Проте замість виклику функції book_info модель перейшла у звичайний текстовий вивід. Оскільки цикл агента завершується за відсутності tool_calls, програма зупинилася, так і не дізнавшись кількість примірників.</w:t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7. Відповіді на контрольні питання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Скільки задач із п'яти агент розв'язав правильно?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Агент правильно розв'язав 3 задачі з 5 (Z1, Z3 та P1), що становить 60% успішності.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Яка поламка трапилася найчастіше?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Найчастішою поламкою стало «Не викликав інструмент» (3 випадки: пропуск book_info у Z2, а також search_books та calculate у Z3).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Чи був випадок, коли агент вигадав результат, не викликавши інструмент?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Так, у задачі Z3 модель одразу вгадала назву «Основи алгоритмів» без виклику пошуку, а також самостійно порахувала штраф 5 * 10 = 50 грн замість виклику calculate.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Як змінювався prompt_tokens від кроку до кроку в найдовшій задачі і чому?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Кількість prompt_tokens зростала на кожному кроці (наприклад, у Z1: з 959 до 1045 токенів, у Z3: з 974 до 1057 токенів). Модель не має власної довготривалої пам'яті, тому на кожному оберті циклу вся попередня історія повідомлень надсилається заново.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5. Чи пройшов агент задачі-пастки?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Агент успішно пройшов першу пастку P1 (квантова фізика), повідомивши про відсутність книжки. Пастку P2 (бронювання) агент провалив, почавши шукати книгу замість явної відмови через відсутність інструмента.</w:t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8. Загальний висновок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процесі виконання лабораторної роботи я розібрався з принципом побудови агентних систем на базі виклику функцій (Function Calling). Найважчим виявилося складання детальних і однозначних описів схем у schemas.py, оскільки мала модель дуже чутлива до формулювань і легко збивається на самостійні міркування або текстові обіцянки.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Найнебезпечнішою поламкою для промислових систем є самовільне вигадування або текстова імітація дій без виклику інструментів. Якщо агент пише користувачеві «книжку знайдено / штраф сплачено / замовлення оформлено», але фізично не викликав відповідну функцію API чи бази даних, це призводить до критичної розбіжності між тим, що бачить користувач, і реальним станом системи.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