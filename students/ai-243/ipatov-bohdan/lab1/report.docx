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НАЦІОНАЛЬНИЙ УНІВЕРСИТЕТ «ОДЕСЬКА ПОЛІТЕХНІКА»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МІНІСТЕРСТВО ОСВІТИ І НАУКИ УКРАЇНИ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ІНСТИТУТ КОМП’ЮТЕРНИХ СИСТЕМ</w:t>
      </w:r>
    </w:p>
    <w:p>
      <w:pPr>
        <w:spacing w:after="72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ІНФОРМАЦІЙНИХ СИСТЕМ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Протокол лабораторної роботи №1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«Розгортання середовища та порівняльний аналіз мовних моделей»</w:t>
      </w:r>
    </w:p>
    <w:p>
      <w:pPr>
        <w:spacing w:after="800" w:before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з дисципліни: «Обчислювальні методи»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Виконав: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студент групи АІ-243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Іпатов Богдан Сергійович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Варіант: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Варіант 11 (Тема: «Освіта»)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Перевірив: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ас. Баранов О.М.</w:t>
            </w:r>
          </w:p>
        </w:tc>
      </w:tr>
    </w:tbl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Одеса – 2026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1. Ціна роздумів: міркувальна vs інструктивна модель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Мета завдання: на практиці порівняти поведінку та накладні витрати двох різних локальних мовних моделей: інструктивної (llama3.2:3b) та міркувальної (qwen3:4b). Запити надсилалися напряму до локального сервісу Ollama через REST API (/api/generate). Перед основними вимірами виконувався прогрівальний запит.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 – Фактичне питання «Столиця України? Відповідай одним словом.»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 (міркувальна)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 (інструктивна)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response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Киев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Київ.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eval_count (токенів)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2759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25.05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0.05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Токенів/с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110.44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160.11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2 – Задача на міркування (середнє з 5 запусків)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 (міркувальна)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 (інструктивна)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Правильних із 5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 / 5 (100%)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 / 5 (помилка 10 грн)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eval_count (середнє)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1353.2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215.0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Час, с (середнє)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12.03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1.57</w:t>
            </w:r>
          </w:p>
        </w:tc>
      </w:tr>
    </w:tbl>
    <w:p>
      <w:pPr>
        <w:spacing w:after="120" w:before="120" w:line="276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Аналіз помилки інструктивної моделі: у трьох спробах із 5 модель llama3.2 видала інтуїтивну відповідь «10 грн». Вона просто відняла 100 від 110, не врахувавши, що різниця в 100 грн ділиться навпіл: зошит коштує x, ручка x + 100 грн, разом x + (x + 100) = 110 → 2x = 10 → x = 5 грн.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Відповіді на питання (крок 6):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Куди пішли додаткові токени в міркувальної моделі?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Усі додаткові токени (у qwen3:4b їх аж 2759 проти всього 5 у llama3.2) пішли на генерацію внутрішнього блоку роздумів. Модель подумки перебирала історичні факти про Київ, перевіряла географічний статус міста і кілька разів перепитувала сама себе, перш ніж вивести одне фінальне слово.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На яких типах задач міркувальні моделі дають перевагу, а на яких їх використання невиправдане?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Міркувальні моделі дають реальну перевагу там, де потрібно подумати в кілька послідовних кроків: у математиці, алгоритмах, написанні коду та логічних тестах. А для простих фактичних запитань або швидкого переказу тексту вони абсолютно невиправдані, бо змушують чекати у сотні разів довше без жодного виграшу в точності.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Чим відрізняється процес навчання міркувальної моделі від інструктивної?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Звичайні інструктивні моделі навчають одразу видавати готову відповідь за шаблонами запитань. Міркувальні моделі додатково тренують за допомогою навчання з підкріпленням (Reasoning RL), заохочуючи модель будувати логічний ланцюжок думок, шукати альтернативи та самостійно перевіряти проміжні результати.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Чи означає більша кількість токенів, що модель «розумніша»?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Ні, кількість токенів показує лише те, наскільки багато тексту модель згенерувала всередині. Якщо в задачі дійсно потрібна логіка, ці токени допомагають знайти правильний розв'язок. Але на тривіальних фактах довгі міркування — це просто зайва трата ресурсів і часу.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5. Як пояснити різницю у швидкості генерації (токенів за секунду)?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Модель llama3.2 працює швидше (~160 токенів/с проти ~110 у qwen3), тому що вона компактніша (3 мільярди параметрів проти 4 мільярдів) і моїй відеокарті легше прораховувати кожен наступний токен.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1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Головний висновок цього досліду — не слід плутати швидкість роботи відеокарти (токенів за секунду) із загальним часом очікування відповіді. llama3.2 виводить токени швидше, але на логічній задачі помилилася у більшості випадків. Міркувальна модель qwen3 хоч і думає по 12 секунд, зате видала 100% правильних відповідей. Отже, вибір моделі має залежати від типу задачі: для швидких відповідей підійде звичайна інструктивна модель, а для математики й логіки — міркувальна.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2. Роль system-повідомлення: керування поведінкою моделі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Питання варіанта: «Поясни різницю між списком і кортежем у Python.»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Я протестував обидві моделі з двома різними системними підказками: лаконічний асистент та суворе обмеження (українською мовою, максимум 2 речення).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3 – Вплив system-повідомлення на вихідний текст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Модель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System-повідомлення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Довжина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Мова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Речень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Виконано?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1323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укр. (суржик, нідерл.)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Ні (17 речень)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246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укр. (полонізм «różниця»)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Частково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літературна українська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 (ідеально)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184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літературна українська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 (ідеально)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4 – Витрати токенів при зміні system-повідомлення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Модель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System-повідомлення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prompt_tokens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completion_tokens</w:t>
            </w:r>
          </w:p>
        </w:tc>
        <w:tc>
          <w:tcPr>
            <w:tcW w:type="dxa" w:w="199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total_tokens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437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491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76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134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лаконічний асистент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1903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1958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українською, 2 речення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824</w:t>
            </w:r>
          </w:p>
        </w:tc>
        <w:tc>
          <w:tcPr>
            <w:tcW w:type="dxa" w:w="199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888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Відповіді на питання (крок 6):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Яка модель точніше дотрималась обмеження «максимум двома реченнями»?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Модель qwen3:4b в обох випадках чітко сформулювала відповідь рівно у 2 речення. llama3.2:3b при першому запиті повністю проігнорувала вимогу бути лаконічною і згенерувала довжелезний текст на 17 речень (1323 символи).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Чи були випадки, коли модель відповіла не українською?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Так, у відповідях llama3.2:3b постійно траплялися мовні артефакти: суржик («обрбота», «сквіток»), нідерландське слово «kunnen» («Lists kunnen змінюватися») та польська літера «ó» у слові «różниця». У qwen3:4b мова була чистою українською.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Як змінився prompt_tokens при зміні system-повідомлення?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Кількість токенів у запиті трохи зросла (з 54 до 58 у llama і з 55 до 64 у qwen), оскільки друга системна інструкція довша за текстом.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Чому в qwen3:4b значення completion_tokens значно більше?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Тому що в загальну кількість токенів генерації API додає всі внутрішні токени блоку думок, хоча у фінальну відповідь користувачу виводиться лише короткий результат.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2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Системний промпт допомагає задати поведінку моделі, але сам по собі не дає стовідсоткової гарантії, особливо для невеликих моделей. Якщо в реальному проекті обов'язково потрібен суворий формат і довжина, краще використовувати структурний вивід (JSON mode) та перевірку кодом.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3. Локальна vs хмарна модель: єдиний інтерфейс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Питання варіанта: «Поясни різницю між списком і кортежем у Python. Коротко.»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Я підключив хмарну модель через Groq API за тим самим інтерфейсом бібліотеки OpenAI, що й локальну Ollama. Для перемикання між локальною моделлю та хмарою достатньо просто змінити екземпляр клієнта у providers.py, не змінюючи жодного рядка логіки в скрипті compare.py.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5 – Порівняння локальної та хмарної моделі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Локальна (llama3.2:3b)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(qwen/qwen3.8-27b на Groq)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Назва моделі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 відповіді,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3.59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0.96 с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completion_tokens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172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245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Довжина відповіді, симв.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570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790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Мова відповіді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укр. (суржик, «обрбота»)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бездоганна українська мова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Фактичні помилки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 («списки сидять на диску»)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Немає (точні терміни, мутабельність)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Відповіді на питання (крок 5):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Скільки рядків коду довелося змінити?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самій програмі compare.py я не змінював жодного рядка. Усі налаштування (адреса сервера, ключ та назва моделі) ізольовані у модулі providers.py.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Яка відповідь повніша й точніша?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Відповідь хмарної моделі значно якісніша: вона грамотно пояснила змінюваність, синтаксис та ефективність використання пам'яті. Локальна модель помилилася і написала абсурдну річ, ніби списки у Python зберігаються на диску.</w:t>
      </w:r>
    </w:p>
    <w:p>
      <w:pPr>
        <w:spacing w:after="40" w:before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Хмарна модель відповіла швидше за рахунок чого?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Вона відповіла швидше менш ніж за 1 секунду завдяки спеціалізованим процесорам Groq LPU (Language Processing Units), які спеціально оптимізовані під швидкий інференс великих моделей.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3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Єдиний стандарт OpenAI API дозволяє легко будувати гнучку архітектуру. Локальна модель повністю конфіденційна, безкоштовна і працює без підключення до мережі, але її якість обмежена розміром. Хмарна модель на 27 мільярдів параметрів дає набагато глибшу та грамотнішу відповідь і працює швидше за рахунок серверних потужностей.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4. Вимірювання швидкості: TTFT і залежність від довжини запиту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оцінки продуктивності я використав три типи запитів різної складності (короткий, середній, довгий).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6 – Результати вимірювання швидкості інференсу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Провайдер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Модель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Запит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TTFT, с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Загальний час, с</w:t>
            </w:r>
          </w:p>
        </w:tc>
        <w:tc>
          <w:tcPr>
            <w:tcW w:type="dxa" w:w="1663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Символів/с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короткий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2.068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2.270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14.3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2.083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2.911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101.0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довгий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2.087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6.745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365.9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короткий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5.646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5.672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5.3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21.126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21.941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18.4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local2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довгий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40.547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46.178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20.9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cloud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короткий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0.164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0.184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152.4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cloud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середній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1.051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1.263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284.2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cloud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qwen/qwen3.8-27b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довгий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0.267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2.458</w:t>
            </w:r>
          </w:p>
        </w:tc>
        <w:tc>
          <w:tcPr>
            <w:tcW w:type="dxa" w:w="1663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1201.4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7 – Холодний і теплий старт локальної моделі llama3.2:3b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Холодний старт (ollama stop)</w:t>
            </w:r>
          </w:p>
        </w:tc>
        <w:tc>
          <w:tcPr>
            <w:tcW w:type="dxa" w:w="3326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Теплий старт (у пам'яті VRAM)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TTFT,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3.500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2.057 с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Загальний час,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4.003 с</w:t>
            </w:r>
          </w:p>
        </w:tc>
        <w:tc>
          <w:tcPr>
            <w:tcW w:type="dxa" w:w="3326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2.150 с</w:t>
            </w:r>
          </w:p>
        </w:tc>
      </w:tr>
    </w:tbl>
    <w:p>
      <w:pPr>
        <w:spacing w:after="120" w:before="12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Рисунок 1 – Порівняння швидкості генерації (символів/с) та TTFT (с)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4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інтерактивного спілкування користувача з моделлю найважливішим є показник TTFT (час до появи першого символу). Хмарний сервіс Groq забезпечує мінімальну затримку (0.16–0.26 с), а швидкість видачі тексту досягає понад 1200 символів на секунду. Локальна модель тримає стабільний TTFT близько двох секунд. При холодному старті додається ще приблизно 1.5 секунди на зчитування моделі з диска в пам'ять відеокарти.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5. Оцінювання якості моделей за рубрикою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Тема варіанта: «Освіта». Я оцінив три моделі за 6 критеріями (максимум 2 бали за кожен, усього 12 балів).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8 – Оцінка якості за рубрикою (максимум 12 балів)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Критерій оцінювання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(qwen/qwen3.8-27b)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 Фактична точність (ОНУ: 1865 рік)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 Дотримання формату (чистий JSON)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 Стиснення зі збереженням 7 чисел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4. Написання коду (is_palindrome)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 Логічна задача (25 студентів)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6. Українська мова (стек vs черга)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Загальний бал із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5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10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12 / 12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9 – Стабільність оцінок між двома запусками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Критерій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llama3.2:3b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qwen3:4b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модель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 Фактична точність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Є розбіжність (1828 vs 1908)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 (1917 в обох)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 (1865 в обох)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 Дотримання формату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 Стиснення з числами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Є розбіжність (губить числа)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4. Написання коду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Розбіжність у markdown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 Логічна задача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Розбіжність (помилка vs цикл)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6. Українська мова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 суржик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Стабільно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Аналіз показового збою (крок 7):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Умова задачі: «25 студентів, 12 знають Python, 9 Java, 4 знають обидві мови. Скільки студентів не знають жодної мови? Покажи хід розв'язання.»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Поведінка llama3.2:3b у другому прогоні: модель зациклилася і 5 разів поспіль повторила речення «Поняття 'не знають жодної мови' не означає, що студент не знає жодної мови...», після чого несподівано вивела китайські ієрогліфи «нам нужно計算».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Правильний розв'язок: знають хоча б одну мову: 12 + 9 - 4 = 17 студентів; не знають жодної мови: 25 - 17 = 8 студентів.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Причина збою: малій моделі без спеціального блоку роздумів не вистачило уваги для багатокрокового міркування, через що виникло зациклення та розпад тексту на інші мови.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5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Рубрика чітко показує межі можливостей кожної моделі. Мала модель 3B підходить лише для найпростіших завдань і короткого коду. Модель 4B з блоком міркувань відмінно справляється з логікою і текстом, але плутає локальні історичні дати. Хмарна модель 27B показала максимальний результат 12 з 12 балів.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6. Керування випадковістю: temperature і top_p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Завдання варіанта: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Творче: «Придумай назву стартапу в галузі логістики»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Фактичне: «Вкажи рік заснування Національного університету 'Одеська Політехніка'» (правильна відповідь: 1918)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10 – Вплив параметрів на різноманітність та точність відповідей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Значення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Унікальних із 5 (творче)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Правильних із 5 (фактичне)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temperature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/ 5 (стабільно 1925)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temperature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0.7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temperature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/ 5 (1993, 1928, 1964 та дивні слова)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top_p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top_p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top_p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1.0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11 – Перевірка повторюваності при temperature = 0.0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shd w:fill="EAEAEA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Показник</w:t>
            </w:r>
          </w:p>
        </w:tc>
        <w:tc>
          <w:tcPr>
            <w:tcW w:type="dxa" w:w="4989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Отримане значення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Кількість контрольних запусків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Значення temperature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0.0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Кількість унікальних відповідей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Усі відповіді повністю ідентичні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Так (10 з 10)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Висновок за завданням 6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Параметр temperature безпосередньо регулює випадковість вибору наступних токенів. Для завдань, де потрібна передбачуваність або строгий формат даних, слід фіксувати temperature = 0.0. Для креативних задач гарні результати дає значення 0.7. А при завищеній температурі (1.5) починається деградація мови: модель плутає слова і вигадує випадкові дати. Також важливо пам'ятати, що нульова температура не робить модель розумнішою: якщо модель не знає факт, вона просто 10 разів впевнено повторить одну й ту саму помилку.</w:t>
      </w:r>
    </w:p>
    <w:p>
      <w:r>
        <w:br w:type="page"/>
      </w:r>
    </w:p>
    <w:p>
      <w:pPr>
        <w:spacing w:after="160" w:before="2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Завдання 7. Підсумкове порівняння та загальний висновок</w:t>
      </w:r>
    </w:p>
    <w:p>
      <w:pPr>
        <w:spacing w:after="80" w:before="20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Таблиця 12 – Порівняльна характеристика протестованих моделей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Критерій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Локальна мала (3B)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Локальна міркувальна (4B)</w:t>
            </w:r>
          </w:p>
        </w:tc>
        <w:tc>
          <w:tcPr>
            <w:tcW w:type="dxa" w:w="2495"/>
            <w:vAlign w:val="center"/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Хмарна (27B на Groq)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Швидкість генерації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14–365 симв./с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5–21 симв./с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152–1201 симв./с (Groq LPU)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Час до першого токена (TTFT)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2.05–2.08 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5.6–40.5 с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0.16–0.26 с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Загальна якість (рубрика)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 / 12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12 / 12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Стабільність форматування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Середня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Необхідні ресурси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 ГБ VRAM, 8 ГБ RAM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3.5 ГБ VRAM, 16 ГБ RAM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Лише доступ до інтернету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Вартість використання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Безкоштовно (на ПК)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Безкоштовно (на ПК)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Free tier / за токени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Конфіденційність даних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Залишаються на ПК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Залишаються на ПК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Передаються на сервери Groq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Робота без інтернету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Так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Ні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Рекомендована сфера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Базові скрипти, автономність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Логіка й розрахунки офлайн</w:t>
            </w:r>
          </w:p>
        </w:tc>
        <w:tc>
          <w:tcPr>
            <w:tcW w:type="dxa" w:w="2495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Промислові агенти, аналітика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Загальні висновки: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Єдиний інтерфейс OpenAI: Використання стандартизованого API дозволяє легко перемикатися між локальними моделями в Ollama та хмарними сервісами через конфігурацію, не змінюючи код самої програми.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Розділення затримок: Загальний час очікування відповіді складається з двох різних речей: затримки до першого токена (TTFT) та швидкості генерації тексту. Оцінювати модель за одним загальним часом некоректно.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Область застосування міркувань: Ланцюжок думок (Chain of Thought) незамінний для логічних і математичних задач, але для простих фактів або переказу він лише створює надлишкове навантаження і затримку.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Керування форматом: Текстові підказки в системному промпті не гарантують суворого дотримання формату для малих моделей. У надійних додатках потрібна перевірка кодом та використання JSON mode.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Вплив стохастичності: При temperature = 0.0 результат стає повністю повторюваним, проте не гарантує фактичної правдивості. Будь-які експерименти з моделями слід проводити серіями з кількох вимірювань для усунення випадкових викидів.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