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color w:val="000000"/>
          <w:sz w:val="26"/>
        </w:rPr>
        <w:t>НАЦІОНАЛЬНИЙ УНІВЕРСИТЕТ «ОДЕСЬКА ПОЛІТЕХНІКА»</w:t>
      </w:r>
    </w:p>
    <w:p>
      <w:pPr>
        <w:spacing w:after="40" w:before="0" w:line="276" w:lineRule="auto"/>
        <w:jc w:val="center"/>
      </w:pPr>
      <w:r>
        <w:rPr>
          <w:rFonts w:ascii="Times New Roman" w:hAnsi="Times New Roman"/>
          <w:b w:val="0"/>
          <w:i w:val="0"/>
          <w:color w:val="000000"/>
          <w:sz w:val="24"/>
        </w:rPr>
        <w:t>МІНІСТЕРСТВО ОСВІТИ І НАУКИ УКРАЇНИ</w:t>
      </w:r>
    </w:p>
    <w:p>
      <w:pPr>
        <w:spacing w:after="40" w:before="0" w:line="276" w:lineRule="auto"/>
        <w:jc w:val="center"/>
      </w:pPr>
      <w:r>
        <w:rPr>
          <w:rFonts w:ascii="Times New Roman" w:hAnsi="Times New Roman"/>
          <w:b w:val="0"/>
          <w:i w:val="0"/>
          <w:color w:val="000000"/>
          <w:sz w:val="24"/>
        </w:rPr>
        <w:t>ІНСТИТУТ КОМП’ЮТЕРНИХ СИСТЕМ</w:t>
      </w:r>
    </w:p>
    <w:p>
      <w:pPr>
        <w:spacing w:after="720" w:before="0" w:line="276" w:lineRule="auto"/>
        <w:jc w:val="center"/>
      </w:pPr>
      <w:r>
        <w:rPr>
          <w:rFonts w:ascii="Times New Roman" w:hAnsi="Times New Roman"/>
          <w:b w:val="0"/>
          <w:i w:val="0"/>
          <w:color w:val="000000"/>
          <w:sz w:val="24"/>
        </w:rPr>
        <w:t>КАФЕДРА ІНФОРМАЦІЙНИХ СИСТЕМ</w:t>
      </w:r>
    </w:p>
    <w:p>
      <w:pPr>
        <w:spacing w:after="120" w:before="0" w:line="276" w:lineRule="auto"/>
        <w:jc w:val="center"/>
      </w:pPr>
      <w:r>
        <w:rPr>
          <w:rFonts w:ascii="Times New Roman" w:hAnsi="Times New Roman"/>
          <w:b/>
          <w:i w:val="0"/>
          <w:color w:val="000000"/>
          <w:sz w:val="36"/>
        </w:rPr>
        <w:t>Протокол лабораторної роботи №3</w:t>
      </w:r>
    </w:p>
    <w:p>
      <w:pPr>
        <w:spacing w:after="80" w:before="0" w:line="276" w:lineRule="auto"/>
        <w:jc w:val="center"/>
      </w:pPr>
      <w:r>
        <w:rPr>
          <w:rFonts w:ascii="Times New Roman" w:hAnsi="Times New Roman"/>
          <w:b/>
          <w:i w:val="0"/>
          <w:color w:val="000000"/>
          <w:sz w:val="30"/>
        </w:rPr>
        <w:t>«Надійність виклику інструментів і трасування агента»</w:t>
      </w:r>
    </w:p>
    <w:p>
      <w:pPr>
        <w:spacing w:after="800" w:before="0" w:line="276" w:lineRule="auto"/>
        <w:jc w:val="center"/>
      </w:pPr>
      <w:r>
        <w:rPr>
          <w:rFonts w:ascii="Times New Roman" w:hAnsi="Times New Roman"/>
          <w:b w:val="0"/>
          <w:i/>
          <w:color w:val="000000"/>
          <w:sz w:val="26"/>
        </w:rPr>
        <w:t>з дисципліни: «Обчислювальні методи»</w:t>
      </w:r>
    </w:p>
    <w:tbl>
      <w:tblPr>
        <w:tblW w:type="auto" w:w="0"/>
        <w:jc w:val="center"/>
        <w:tblLook w:firstColumn="1" w:firstRow="1" w:lastColumn="0" w:lastRow="0" w:noHBand="0" w:noVBand="1" w:val="04A0"/>
      </w:tblPr>
      <w:tblGrid>
        <w:gridCol w:w="4989"/>
        <w:gridCol w:w="4989"/>
      </w:tblGrid>
      <w:tr>
        <w:tc>
          <w:tcPr>
            <w:tcW w:type="dxa" w:w="4320"/>
            <w:vAlign w:val="center"/>
          </w:tcPr>
          <w:p>
            <w:pPr>
              <w:spacing w:after="40" w:before="40" w:line="240" w:lineRule="auto"/>
              <w:jc w:val="left"/>
            </w:pPr>
            <w:r>
              <w:rPr>
                <w:rFonts w:ascii="Times New Roman" w:hAnsi="Times New Roman"/>
                <w:b/>
                <w:i w:val="0"/>
                <w:color w:val="000000"/>
                <w:sz w:val="24"/>
              </w:rPr>
              <w:t>Виконав:</w:t>
            </w:r>
          </w:p>
        </w:tc>
        <w:tc>
          <w:tcPr>
            <w:tcW w:type="dxa" w:w="5040"/>
            <w:vAlign w:val="center"/>
          </w:tcPr>
          <w:p>
            <w:pPr>
              <w:spacing w:after="40" w:before="40" w:line="240" w:lineRule="auto"/>
              <w:jc w:val="left"/>
            </w:pPr>
            <w:r>
              <w:rPr>
                <w:rFonts w:ascii="Times New Roman" w:hAnsi="Times New Roman"/>
                <w:b w:val="0"/>
                <w:i w:val="0"/>
                <w:color w:val="000000"/>
                <w:sz w:val="24"/>
              </w:rPr>
              <w:t>студент групи АІ-243</w:t>
            </w:r>
          </w:p>
        </w:tc>
      </w:tr>
      <w:tr>
        <w:tc>
          <w:tcPr>
            <w:tcW w:type="dxa" w:w="4320"/>
            <w:vAlign w:val="center"/>
          </w:tcPr>
          <w:p>
            <w:pPr>
              <w:spacing w:after="40" w:before="40" w:line="240" w:lineRule="auto"/>
              <w:jc w:val="left"/>
            </w:pPr>
            <w:r>
              <w:rPr>
                <w:rFonts w:ascii="Times New Roman" w:hAnsi="Times New Roman"/>
                <w:b w:val="0"/>
                <w:i w:val="0"/>
                <w:color w:val="000000"/>
                <w:sz w:val="24"/>
              </w:rPr>
            </w:r>
          </w:p>
        </w:tc>
        <w:tc>
          <w:tcPr>
            <w:tcW w:type="dxa" w:w="5040"/>
            <w:vAlign w:val="center"/>
          </w:tcPr>
          <w:p>
            <w:pPr>
              <w:spacing w:after="40" w:before="40" w:line="240" w:lineRule="auto"/>
              <w:jc w:val="left"/>
            </w:pPr>
            <w:r>
              <w:rPr>
                <w:rFonts w:ascii="Times New Roman" w:hAnsi="Times New Roman"/>
                <w:b/>
                <w:i w:val="0"/>
                <w:color w:val="000000"/>
                <w:sz w:val="24"/>
              </w:rPr>
              <w:t>Іпатов Богдан Сергійович</w:t>
            </w:r>
          </w:p>
        </w:tc>
      </w:tr>
      <w:tr>
        <w:tc>
          <w:tcPr>
            <w:tcW w:type="dxa" w:w="4320"/>
            <w:vAlign w:val="center"/>
          </w:tcPr>
          <w:p>
            <w:pPr>
              <w:spacing w:after="40" w:before="40" w:line="240" w:lineRule="auto"/>
              <w:jc w:val="left"/>
            </w:pPr>
            <w:r>
              <w:rPr>
                <w:rFonts w:ascii="Times New Roman" w:hAnsi="Times New Roman"/>
                <w:b/>
                <w:i w:val="0"/>
                <w:color w:val="000000"/>
                <w:sz w:val="24"/>
              </w:rPr>
              <w:t>Варіант:</w:t>
            </w:r>
          </w:p>
        </w:tc>
        <w:tc>
          <w:tcPr>
            <w:tcW w:type="dxa" w:w="5040"/>
            <w:vAlign w:val="center"/>
          </w:tcPr>
          <w:p>
            <w:pPr>
              <w:spacing w:after="40" w:before="40" w:line="240" w:lineRule="auto"/>
              <w:jc w:val="left"/>
            </w:pPr>
            <w:r>
              <w:rPr>
                <w:rFonts w:ascii="Times New Roman" w:hAnsi="Times New Roman"/>
                <w:b/>
                <w:i w:val="0"/>
                <w:color w:val="000000"/>
                <w:sz w:val="24"/>
              </w:rPr>
              <w:t>11 (Бібліотека)</w:t>
            </w:r>
          </w:p>
        </w:tc>
      </w:tr>
      <w:tr>
        <w:tc>
          <w:tcPr>
            <w:tcW w:type="dxa" w:w="4320"/>
            <w:vAlign w:val="center"/>
          </w:tcPr>
          <w:p>
            <w:pPr>
              <w:spacing w:after="40" w:before="40" w:line="240" w:lineRule="auto"/>
              <w:jc w:val="left"/>
            </w:pPr>
            <w:r>
              <w:rPr>
                <w:rFonts w:ascii="Times New Roman" w:hAnsi="Times New Roman"/>
                <w:b/>
                <w:i w:val="0"/>
                <w:color w:val="000000"/>
                <w:sz w:val="24"/>
              </w:rPr>
              <w:t>Перевірив:</w:t>
            </w:r>
          </w:p>
        </w:tc>
        <w:tc>
          <w:tcPr>
            <w:tcW w:type="dxa" w:w="5040"/>
            <w:vAlign w:val="center"/>
          </w:tcPr>
          <w:p>
            <w:pPr>
              <w:spacing w:after="40" w:before="40" w:line="240" w:lineRule="auto"/>
              <w:jc w:val="left"/>
            </w:pPr>
            <w:r>
              <w:rPr>
                <w:rFonts w:ascii="Times New Roman" w:hAnsi="Times New Roman"/>
                <w:b w:val="0"/>
                <w:i w:val="0"/>
                <w:color w:val="000000"/>
                <w:sz w:val="24"/>
              </w:rPr>
              <w:t>ас. Баранов О.М.</w:t>
            </w:r>
          </w:p>
        </w:tc>
      </w:tr>
    </w:tbl>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both"/>
      </w:pPr>
      <w:r>
        <w:rPr>
          <w:rFonts w:ascii="Times New Roman" w:hAnsi="Times New Roman"/>
          <w:b w:val="0"/>
          <w:i w:val="0"/>
          <w:color w:val="000000"/>
          <w:sz w:val="28"/>
        </w:rPr>
      </w:r>
    </w:p>
    <w:p>
      <w:pPr>
        <w:spacing w:after="240" w:before="0" w:line="276" w:lineRule="auto"/>
        <w:jc w:val="center"/>
      </w:pPr>
      <w:r>
        <w:rPr>
          <w:rFonts w:ascii="Times New Roman" w:hAnsi="Times New Roman"/>
          <w:b w:val="0"/>
          <w:i w:val="0"/>
          <w:color w:val="000000"/>
          <w:sz w:val="26"/>
        </w:rPr>
        <w:t>Одеса – 2026</w:t>
      </w:r>
    </w:p>
    <w:p>
      <w:r>
        <w:br w:type="page"/>
      </w:r>
    </w:p>
    <w:p>
      <w:pPr>
        <w:spacing w:after="160" w:before="280" w:line="276" w:lineRule="auto"/>
        <w:jc w:val="center"/>
      </w:pPr>
      <w:r>
        <w:rPr>
          <w:rFonts w:ascii="Times New Roman" w:hAnsi="Times New Roman"/>
          <w:b/>
          <w:i w:val="0"/>
          <w:color w:val="000000"/>
          <w:sz w:val="32"/>
        </w:rPr>
        <w:t>1. Мета роботи, номер варіанта, предметна область</w:t>
      </w:r>
    </w:p>
    <w:p>
      <w:pPr>
        <w:spacing w:after="120" w:before="0" w:line="276" w:lineRule="auto"/>
        <w:jc w:val="both"/>
      </w:pPr>
      <w:r>
        <w:rPr>
          <w:rFonts w:ascii="Times New Roman" w:hAnsi="Times New Roman"/>
          <w:b w:val="0"/>
          <w:i w:val="0"/>
          <w:color w:val="000000"/>
          <w:sz w:val="28"/>
        </w:rPr>
        <w:t>Мета роботи: зробити виклик зовнішніх інструментів бібліотечного агента надійним і контрольованим. Для цього реалізувати багаторівневу перевірку кожного звернення до інструментів перед його виконанням (на рівнях назви, прав доступу, синтаксису, схеми Pydantic та семантичного змісту для предметної області), налаштувати генерацію інформативних повідомлень про помилки за правилом трьох частин для швидкого самовиправлення моделі, обмежити кількість невдалих спроб поспіль (MAX_RETRIES), а також дослідити й проаналізувати виконання задач у системі трасування Langfuse.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4989"/>
        <w:gridCol w:w="4989"/>
      </w:tblGrid>
      <w:tr>
        <w:tc>
          <w:tcPr>
            <w:tcW w:type="dxa" w:w="4989"/>
            <w:vAlign w:val="center"/>
            <w:shd w:fill="F2F2F2"/>
          </w:tcPr>
          <w:p>
            <w:pPr>
              <w:spacing w:after="40" w:before="40" w:line="240" w:lineRule="auto"/>
              <w:jc w:val="left"/>
            </w:pPr>
            <w:r>
              <w:rPr>
                <w:rFonts w:ascii="Times New Roman" w:hAnsi="Times New Roman"/>
                <w:b/>
                <w:i w:val="0"/>
                <w:color w:val="000000"/>
                <w:sz w:val="21"/>
              </w:rPr>
              <w:t>Варіант</w:t>
            </w:r>
          </w:p>
        </w:tc>
        <w:tc>
          <w:tcPr>
            <w:tcW w:type="dxa" w:w="4989"/>
            <w:vAlign w:val="center"/>
            <w:shd w:fill="F2F2F2"/>
          </w:tcPr>
          <w:p>
            <w:pPr>
              <w:spacing w:after="40" w:before="40" w:line="240" w:lineRule="auto"/>
              <w:jc w:val="left"/>
            </w:pPr>
            <w:r>
              <w:rPr>
                <w:rFonts w:ascii="Times New Roman" w:hAnsi="Times New Roman"/>
                <w:b w:val="0"/>
                <w:i w:val="0"/>
                <w:color w:val="000000"/>
                <w:sz w:val="21"/>
              </w:rPr>
              <w:t>11</w:t>
            </w:r>
          </w:p>
        </w:tc>
      </w:tr>
      <w:tr>
        <w:tc>
          <w:tcPr>
            <w:tcW w:type="dxa" w:w="4989"/>
            <w:vAlign w:val="center"/>
            <w:shd w:fill="FFFFFF"/>
          </w:tcPr>
          <w:p>
            <w:pPr>
              <w:spacing w:after="40" w:before="40" w:line="240" w:lineRule="auto"/>
              <w:jc w:val="left"/>
            </w:pPr>
            <w:r>
              <w:rPr>
                <w:rFonts w:ascii="Times New Roman" w:hAnsi="Times New Roman"/>
                <w:b/>
                <w:i w:val="0"/>
                <w:color w:val="000000"/>
                <w:sz w:val="21"/>
              </w:rPr>
              <w:t>Предметна область</w:t>
            </w:r>
          </w:p>
        </w:tc>
        <w:tc>
          <w:tcPr>
            <w:tcW w:type="dxa" w:w="4989"/>
            <w:vAlign w:val="center"/>
            <w:shd w:fill="FFFFFF"/>
          </w:tcPr>
          <w:p>
            <w:pPr>
              <w:spacing w:after="40" w:before="40" w:line="240" w:lineRule="auto"/>
              <w:jc w:val="left"/>
            </w:pPr>
            <w:r>
              <w:rPr>
                <w:rFonts w:ascii="Times New Roman" w:hAnsi="Times New Roman"/>
                <w:b w:val="0"/>
                <w:i w:val="0"/>
                <w:color w:val="000000"/>
                <w:sz w:val="21"/>
              </w:rPr>
              <w:t>Бібліотека (пошук книжок, умови видачі, штрафи, видача книг)</w:t>
            </w:r>
          </w:p>
        </w:tc>
      </w:tr>
      <w:tr>
        <w:tc>
          <w:tcPr>
            <w:tcW w:type="dxa" w:w="4989"/>
            <w:vAlign w:val="center"/>
            <w:shd w:fill="F2F2F2"/>
          </w:tcPr>
          <w:p>
            <w:pPr>
              <w:spacing w:after="40" w:before="40" w:line="240" w:lineRule="auto"/>
              <w:jc w:val="left"/>
            </w:pPr>
            <w:r>
              <w:rPr>
                <w:rFonts w:ascii="Times New Roman" w:hAnsi="Times New Roman"/>
                <w:b/>
                <w:i w:val="0"/>
                <w:color w:val="000000"/>
                <w:sz w:val="21"/>
              </w:rPr>
              <w:t>Локальна модель</w:t>
            </w:r>
          </w:p>
        </w:tc>
        <w:tc>
          <w:tcPr>
            <w:tcW w:type="dxa" w:w="4989"/>
            <w:vAlign w:val="center"/>
            <w:shd w:fill="F2F2F2"/>
          </w:tcPr>
          <w:p>
            <w:pPr>
              <w:spacing w:after="40" w:before="40" w:line="240" w:lineRule="auto"/>
              <w:jc w:val="left"/>
            </w:pPr>
            <w:r>
              <w:rPr>
                <w:rFonts w:ascii="Times New Roman" w:hAnsi="Times New Roman"/>
                <w:b w:val="0"/>
                <w:i w:val="0"/>
                <w:color w:val="000000"/>
                <w:sz w:val="21"/>
              </w:rPr>
              <w:t>qwen2.5:3b (Ollama, локальний інференс, TEMPERATURE = 0)</w:t>
            </w:r>
          </w:p>
        </w:tc>
      </w:tr>
      <w:tr>
        <w:tc>
          <w:tcPr>
            <w:tcW w:type="dxa" w:w="4989"/>
            <w:vAlign w:val="center"/>
            <w:shd w:fill="FFFFFF"/>
          </w:tcPr>
          <w:p>
            <w:pPr>
              <w:spacing w:after="40" w:before="40" w:line="240" w:lineRule="auto"/>
              <w:jc w:val="left"/>
            </w:pPr>
            <w:r>
              <w:rPr>
                <w:rFonts w:ascii="Times New Roman" w:hAnsi="Times New Roman"/>
                <w:b/>
                <w:i w:val="0"/>
                <w:color w:val="000000"/>
                <w:sz w:val="21"/>
              </w:rPr>
              <w:t>Ліміти циклу</w:t>
            </w:r>
          </w:p>
        </w:tc>
        <w:tc>
          <w:tcPr>
            <w:tcW w:type="dxa" w:w="4989"/>
            <w:vAlign w:val="center"/>
            <w:shd w:fill="FFFFFF"/>
          </w:tcPr>
          <w:p>
            <w:pPr>
              <w:spacing w:after="40" w:before="40" w:line="240" w:lineRule="auto"/>
              <w:jc w:val="left"/>
            </w:pPr>
            <w:r>
              <w:rPr>
                <w:rFonts w:ascii="Times New Roman" w:hAnsi="Times New Roman"/>
                <w:b w:val="0"/>
                <w:i w:val="0"/>
                <w:color w:val="000000"/>
                <w:sz w:val="21"/>
              </w:rPr>
              <w:t>MAX_STEPS = 6, MAX_RETRIES = 2</w:t>
            </w:r>
          </w:p>
        </w:tc>
      </w:tr>
      <w:tr>
        <w:tc>
          <w:tcPr>
            <w:tcW w:type="dxa" w:w="4989"/>
            <w:vAlign w:val="center"/>
            <w:shd w:fill="F2F2F2"/>
          </w:tcPr>
          <w:p>
            <w:pPr>
              <w:spacing w:after="40" w:before="40" w:line="240" w:lineRule="auto"/>
              <w:jc w:val="left"/>
            </w:pPr>
            <w:r>
              <w:rPr>
                <w:rFonts w:ascii="Times New Roman" w:hAnsi="Times New Roman"/>
                <w:b/>
                <w:i w:val="0"/>
                <w:color w:val="000000"/>
                <w:sz w:val="21"/>
              </w:rPr>
              <w:t>Дозволені інструменти (ALLOWED)</w:t>
            </w:r>
          </w:p>
        </w:tc>
        <w:tc>
          <w:tcPr>
            <w:tcW w:type="dxa" w:w="4989"/>
            <w:vAlign w:val="center"/>
            <w:shd w:fill="F2F2F2"/>
          </w:tcPr>
          <w:p>
            <w:pPr>
              <w:spacing w:after="40" w:before="40" w:line="240" w:lineRule="auto"/>
              <w:jc w:val="left"/>
            </w:pPr>
            <w:r>
              <w:rPr>
                <w:rFonts w:ascii="Times New Roman" w:hAnsi="Times New Roman"/>
                <w:b w:val="0"/>
                <w:i w:val="0"/>
                <w:color w:val="000000"/>
                <w:sz w:val="21"/>
              </w:rPr>
              <w:t>search_books, book_info, calculate</w:t>
            </w:r>
          </w:p>
        </w:tc>
      </w:tr>
      <w:tr>
        <w:tc>
          <w:tcPr>
            <w:tcW w:type="dxa" w:w="4989"/>
            <w:vAlign w:val="center"/>
            <w:shd w:fill="FFFFFF"/>
          </w:tcPr>
          <w:p>
            <w:pPr>
              <w:spacing w:after="40" w:before="40" w:line="240" w:lineRule="auto"/>
              <w:jc w:val="left"/>
            </w:pPr>
            <w:r>
              <w:rPr>
                <w:rFonts w:ascii="Times New Roman" w:hAnsi="Times New Roman"/>
                <w:b/>
                <w:i w:val="0"/>
                <w:color w:val="000000"/>
                <w:sz w:val="21"/>
              </w:rPr>
              <w:t>Заборонена дія (заглушка)</w:t>
            </w:r>
          </w:p>
        </w:tc>
        <w:tc>
          <w:tcPr>
            <w:tcW w:type="dxa" w:w="4989"/>
            <w:vAlign w:val="center"/>
            <w:shd w:fill="FFFFFF"/>
          </w:tcPr>
          <w:p>
            <w:pPr>
              <w:spacing w:after="40" w:before="40" w:line="240" w:lineRule="auto"/>
              <w:jc w:val="left"/>
            </w:pPr>
            <w:r>
              <w:rPr>
                <w:rFonts w:ascii="Times New Roman" w:hAnsi="Times New Roman"/>
                <w:b w:val="0"/>
                <w:i w:val="0"/>
                <w:color w:val="000000"/>
                <w:sz w:val="21"/>
              </w:rPr>
              <w:t>issue_book — видати книжку читачеві</w:t>
            </w:r>
          </w:p>
        </w:tc>
      </w:tr>
    </w:tbl>
    <w:p>
      <w:pPr>
        <w:spacing w:after="160" w:before="280" w:line="276" w:lineRule="auto"/>
        <w:jc w:val="center"/>
      </w:pPr>
      <w:r>
        <w:rPr>
          <w:rFonts w:ascii="Times New Roman" w:hAnsi="Times New Roman"/>
          <w:b/>
          <w:i w:val="0"/>
          <w:color w:val="000000"/>
          <w:sz w:val="32"/>
        </w:rPr>
        <w:t>2. Класи аргументів трьох інструментів (arguments.py)</w:t>
      </w:r>
    </w:p>
    <w:p>
      <w:pPr>
        <w:spacing w:after="120" w:before="0" w:line="276" w:lineRule="auto"/>
        <w:jc w:val="both"/>
      </w:pPr>
      <w:r>
        <w:rPr>
          <w:rFonts w:ascii="Times New Roman" w:hAnsi="Times New Roman"/>
          <w:b w:val="0"/>
          <w:i w:val="0"/>
          <w:color w:val="000000"/>
          <w:sz w:val="28"/>
        </w:rPr>
        <w:t>Аргументи кожного інструмента описано за допомогою класів Pydantic з параметром ConfigDict(extra='forbid'), що гарантує генерацію JSON-схеми з additionalProperties: false і суворо блокує вигадані поля: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9979"/>
      </w:tblGrid>
      <w:tr>
        <w:tc>
          <w:tcPr>
            <w:tcW w:type="dxa" w:w="9979"/>
            <w:vAlign w:val="center"/>
            <w:shd w:fill="F8F9FA"/>
          </w:tcPr>
          <w:p>
            <w:pPr>
              <w:spacing w:after="40" w:before="40" w:line="240" w:lineRule="auto"/>
              <w:jc w:val="left"/>
            </w:pPr>
            <w:r>
              <w:rPr>
                <w:rFonts w:ascii="Times New Roman" w:hAnsi="Times New Roman"/>
                <w:b w:val="0"/>
                <w:i w:val="0"/>
                <w:color w:val="000000"/>
                <w:sz w:val="19"/>
              </w:rPr>
              <w:t>class SearchBooksArgs(BaseModel):</w:t>
              <w:br/>
              <w:t xml:space="preserve">    model_config = ConfigDict(extra='forbid')</w:t>
              <w:br/>
              <w:t xml:space="preserve">    query: str = Field(min_length=2, max_length=50, description='Жанр, тема або рівень складності...')</w:t>
              <w:br/>
              <w:br/>
              <w:t>class BookInfoArgs(BaseModel):</w:t>
              <w:br/>
              <w:t xml:space="preserve">    model_config = ConfigDict(extra='forbid')</w:t>
              <w:br/>
              <w:t xml:space="preserve">    title: str = Field(min_length=2, max_length=100, description='Точна назва книжки з каталогу...')</w:t>
              <w:br/>
              <w:br/>
              <w:t>class CalculateArgs(BaseModel):</w:t>
              <w:br/>
              <w:t xml:space="preserve">    model_config = ConfigDict(extra='forbid')</w:t>
              <w:br/>
              <w:t xml:space="preserve">    operation: Literal['mul', 'add', 'sub'] = Field(description='Арифметична дія')</w:t>
              <w:br/>
              <w:t xml:space="preserve">    a: float = Field(ge=0, le=100000, description='Кількість днів')</w:t>
              <w:br/>
              <w:t xml:space="preserve">    b: float = Field(ge=0, le=100000, description='Ставка штрафу за день')</w:t>
              <w:br/>
              <w:br/>
              <w:t>class IssueBookArgs(BaseModel):</w:t>
              <w:br/>
              <w:t xml:space="preserve">    model_config = ConfigDict(extra='forbid')</w:t>
              <w:br/>
              <w:t xml:space="preserve">    title: str = Field(min_length=2, max_length=100, description='Назва книжки для видачі')</w:t>
            </w:r>
          </w:p>
        </w:tc>
      </w:tr>
    </w:tbl>
    <w:p>
      <w:pPr>
        <w:spacing w:after="160" w:before="280" w:line="276" w:lineRule="auto"/>
        <w:jc w:val="center"/>
      </w:pPr>
      <w:r>
        <w:rPr>
          <w:rFonts w:ascii="Times New Roman" w:hAnsi="Times New Roman"/>
          <w:b/>
          <w:i w:val="0"/>
          <w:color w:val="000000"/>
          <w:sz w:val="32"/>
        </w:rPr>
        <w:t>3. Таблиця правил змісту</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2495"/>
        <w:gridCol w:w="2495"/>
        <w:gridCol w:w="2495"/>
        <w:gridCol w:w="2495"/>
      </w:tblGrid>
      <w:tr>
        <w:tc>
          <w:tcPr>
            <w:tcW w:type="dxa" w:w="2495"/>
            <w:vAlign w:val="center"/>
            <w:shd w:fill="E5E7EB"/>
          </w:tcPr>
          <w:p>
            <w:pPr>
              <w:spacing w:after="40" w:before="40" w:line="240" w:lineRule="auto"/>
              <w:jc w:val="center"/>
            </w:pPr>
            <w:r>
              <w:rPr>
                <w:rFonts w:ascii="Times New Roman" w:hAnsi="Times New Roman"/>
                <w:b/>
                <w:i w:val="0"/>
                <w:color w:val="000000"/>
                <w:sz w:val="21"/>
              </w:rPr>
              <w:t>Аргумент</w:t>
            </w:r>
          </w:p>
        </w:tc>
        <w:tc>
          <w:tcPr>
            <w:tcW w:type="dxa" w:w="2495"/>
            <w:vAlign w:val="center"/>
            <w:shd w:fill="E5E7EB"/>
          </w:tcPr>
          <w:p>
            <w:pPr>
              <w:spacing w:after="40" w:before="40" w:line="240" w:lineRule="auto"/>
              <w:jc w:val="center"/>
            </w:pPr>
            <w:r>
              <w:rPr>
                <w:rFonts w:ascii="Times New Roman" w:hAnsi="Times New Roman"/>
                <w:b/>
                <w:i w:val="0"/>
                <w:color w:val="000000"/>
                <w:sz w:val="21"/>
              </w:rPr>
              <w:t>Правило</w:t>
            </w:r>
          </w:p>
        </w:tc>
        <w:tc>
          <w:tcPr>
            <w:tcW w:type="dxa" w:w="2495"/>
            <w:vAlign w:val="center"/>
            <w:shd w:fill="E5E7EB"/>
          </w:tcPr>
          <w:p>
            <w:pPr>
              <w:spacing w:after="40" w:before="40" w:line="240" w:lineRule="auto"/>
              <w:jc w:val="center"/>
            </w:pPr>
            <w:r>
              <w:rPr>
                <w:rFonts w:ascii="Times New Roman" w:hAnsi="Times New Roman"/>
                <w:b/>
                <w:i w:val="0"/>
                <w:color w:val="000000"/>
                <w:sz w:val="21"/>
              </w:rPr>
              <w:t>Де записано</w:t>
            </w:r>
          </w:p>
        </w:tc>
        <w:tc>
          <w:tcPr>
            <w:tcW w:type="dxa" w:w="2495"/>
            <w:vAlign w:val="center"/>
            <w:shd w:fill="E5E7EB"/>
          </w:tcPr>
          <w:p>
            <w:pPr>
              <w:spacing w:after="40" w:before="40" w:line="240" w:lineRule="auto"/>
              <w:jc w:val="center"/>
            </w:pPr>
            <w:r>
              <w:rPr>
                <w:rFonts w:ascii="Times New Roman" w:hAnsi="Times New Roman"/>
                <w:b/>
                <w:i w:val="0"/>
                <w:color w:val="000000"/>
                <w:sz w:val="21"/>
              </w:rPr>
              <w:t>Звідки взято межу</w:t>
            </w:r>
          </w:p>
        </w:tc>
      </w:tr>
      <w:tr>
        <w:tc>
          <w:tcPr>
            <w:tcW w:type="dxa" w:w="2495"/>
            <w:vAlign w:val="center"/>
            <w:shd w:fill="F9FAFB"/>
          </w:tcPr>
          <w:p>
            <w:pPr>
              <w:spacing w:after="40" w:before="40" w:line="240" w:lineRule="auto"/>
              <w:jc w:val="left"/>
            </w:pPr>
            <w:r>
              <w:rPr>
                <w:rFonts w:ascii="Times New Roman" w:hAnsi="Times New Roman"/>
                <w:b w:val="0"/>
                <w:i w:val="0"/>
                <w:color w:val="000000"/>
                <w:sz w:val="21"/>
              </w:rPr>
              <w:t>search_books.query</w:t>
            </w:r>
          </w:p>
        </w:tc>
        <w:tc>
          <w:tcPr>
            <w:tcW w:type="dxa" w:w="2495"/>
            <w:vAlign w:val="center"/>
            <w:shd w:fill="F9FAFB"/>
          </w:tcPr>
          <w:p>
            <w:pPr>
              <w:spacing w:after="40" w:before="40" w:line="240" w:lineRule="auto"/>
              <w:jc w:val="left"/>
            </w:pPr>
            <w:r>
              <w:rPr>
                <w:rFonts w:ascii="Times New Roman" w:hAnsi="Times New Roman"/>
                <w:b w:val="0"/>
                <w:i w:val="0"/>
                <w:color w:val="000000"/>
                <w:sz w:val="21"/>
              </w:rPr>
              <w:t>Довжина 2–50 символів; 1-2 слова українською</w:t>
            </w:r>
          </w:p>
        </w:tc>
        <w:tc>
          <w:tcPr>
            <w:tcW w:type="dxa" w:w="2495"/>
            <w:vAlign w:val="center"/>
            <w:shd w:fill="F9FAFB"/>
          </w:tcPr>
          <w:p>
            <w:pPr>
              <w:spacing w:after="40" w:before="40" w:line="240" w:lineRule="auto"/>
              <w:jc w:val="left"/>
            </w:pPr>
            <w:r>
              <w:rPr>
                <w:rFonts w:ascii="Times New Roman" w:hAnsi="Times New Roman"/>
                <w:b w:val="0"/>
                <w:i w:val="0"/>
                <w:color w:val="000000"/>
                <w:sz w:val="21"/>
              </w:rPr>
              <w:t>SearchBooksArgs</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Пошукові запити до 2 симв. не несуть змісту, &gt;50 — цілі фрази</w:t>
            </w:r>
          </w:p>
        </w:tc>
      </w:tr>
      <w:tr>
        <w:tc>
          <w:tcPr>
            <w:tcW w:type="dxa" w:w="2495"/>
            <w:vAlign w:val="center"/>
            <w:shd w:fill="FFFFFF"/>
          </w:tcPr>
          <w:p>
            <w:pPr>
              <w:spacing w:after="40" w:before="40" w:line="240" w:lineRule="auto"/>
              <w:jc w:val="left"/>
            </w:pPr>
            <w:r>
              <w:rPr>
                <w:rFonts w:ascii="Times New Roman" w:hAnsi="Times New Roman"/>
                <w:b w:val="0"/>
                <w:i w:val="0"/>
                <w:color w:val="000000"/>
                <w:sz w:val="21"/>
              </w:rPr>
              <w:t>book_info.title</w:t>
            </w:r>
          </w:p>
        </w:tc>
        <w:tc>
          <w:tcPr>
            <w:tcW w:type="dxa" w:w="2495"/>
            <w:vAlign w:val="center"/>
            <w:shd w:fill="FFFFFF"/>
          </w:tcPr>
          <w:p>
            <w:pPr>
              <w:spacing w:after="40" w:before="40" w:line="240" w:lineRule="auto"/>
              <w:jc w:val="left"/>
            </w:pPr>
            <w:r>
              <w:rPr>
                <w:rFonts w:ascii="Times New Roman" w:hAnsi="Times New Roman"/>
                <w:b w:val="0"/>
                <w:i w:val="0"/>
                <w:color w:val="000000"/>
                <w:sz w:val="21"/>
              </w:rPr>
              <w:t>Довжина 2–100 символів</w:t>
            </w:r>
          </w:p>
        </w:tc>
        <w:tc>
          <w:tcPr>
            <w:tcW w:type="dxa" w:w="2495"/>
            <w:vAlign w:val="center"/>
            <w:shd w:fill="FFFFFF"/>
          </w:tcPr>
          <w:p>
            <w:pPr>
              <w:spacing w:after="40" w:before="40" w:line="240" w:lineRule="auto"/>
              <w:jc w:val="left"/>
            </w:pPr>
            <w:r>
              <w:rPr>
                <w:rFonts w:ascii="Times New Roman" w:hAnsi="Times New Roman"/>
                <w:b w:val="0"/>
                <w:i w:val="0"/>
                <w:color w:val="000000"/>
                <w:sz w:val="21"/>
              </w:rPr>
              <w:t>BookInfoArgs</w:t>
            </w:r>
          </w:p>
        </w:tc>
        <w:tc>
          <w:tcPr>
            <w:tcW w:type="dxa" w:w="2495"/>
            <w:vAlign w:val="center"/>
            <w:shd w:fill="FFFFFF"/>
          </w:tcPr>
          <w:p>
            <w:pPr>
              <w:spacing w:after="40" w:before="40" w:line="240" w:lineRule="auto"/>
              <w:jc w:val="left"/>
            </w:pPr>
            <w:r>
              <w:rPr>
                <w:rFonts w:ascii="Times New Roman" w:hAnsi="Times New Roman"/>
                <w:b w:val="0"/>
                <w:i w:val="0"/>
                <w:color w:val="000000"/>
                <w:sz w:val="21"/>
              </w:rPr>
              <w:t>Довжина назв книжок у каталозі від 8 до 35 символів</w:t>
            </w:r>
          </w:p>
        </w:tc>
      </w:tr>
      <w:tr>
        <w:tc>
          <w:tcPr>
            <w:tcW w:type="dxa" w:w="2495"/>
            <w:vAlign w:val="center"/>
            <w:shd w:fill="F9FAFB"/>
          </w:tcPr>
          <w:p>
            <w:pPr>
              <w:spacing w:after="40" w:before="40" w:line="240" w:lineRule="auto"/>
              <w:jc w:val="left"/>
            </w:pPr>
            <w:r>
              <w:rPr>
                <w:rFonts w:ascii="Times New Roman" w:hAnsi="Times New Roman"/>
                <w:b w:val="0"/>
                <w:i w:val="0"/>
                <w:color w:val="000000"/>
                <w:sz w:val="21"/>
              </w:rPr>
              <w:t>book_info.title</w:t>
            </w:r>
          </w:p>
        </w:tc>
        <w:tc>
          <w:tcPr>
            <w:tcW w:type="dxa" w:w="2495"/>
            <w:vAlign w:val="center"/>
            <w:shd w:fill="F9FAFB"/>
          </w:tcPr>
          <w:p>
            <w:pPr>
              <w:spacing w:after="40" w:before="40" w:line="240" w:lineRule="auto"/>
              <w:jc w:val="left"/>
            </w:pPr>
            <w:r>
              <w:rPr>
                <w:rFonts w:ascii="Times New Roman" w:hAnsi="Times New Roman"/>
                <w:b w:val="0"/>
                <w:i w:val="0"/>
                <w:color w:val="000000"/>
                <w:sz w:val="21"/>
              </w:rPr>
              <w:t>Обов'язкова наявність у books.csv</w:t>
            </w:r>
          </w:p>
        </w:tc>
        <w:tc>
          <w:tcPr>
            <w:tcW w:type="dxa" w:w="2495"/>
            <w:vAlign w:val="center"/>
            <w:shd w:fill="F9FAFB"/>
          </w:tcPr>
          <w:p>
            <w:pPr>
              <w:spacing w:after="40" w:before="40" w:line="240" w:lineRule="auto"/>
              <w:jc w:val="left"/>
            </w:pPr>
            <w:r>
              <w:rPr>
                <w:rFonts w:ascii="Times New Roman" w:hAnsi="Times New Roman"/>
                <w:b w:val="0"/>
                <w:i w:val="0"/>
                <w:color w:val="000000"/>
                <w:sz w:val="21"/>
              </w:rPr>
              <w:t>check_meaning (checks.py)</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Первинний довідник наявності книжок (18 записів)</w:t>
            </w:r>
          </w:p>
        </w:tc>
      </w:tr>
      <w:tr>
        <w:tc>
          <w:tcPr>
            <w:tcW w:type="dxa" w:w="2495"/>
            <w:vAlign w:val="center"/>
            <w:shd w:fill="FFFFFF"/>
          </w:tcPr>
          <w:p>
            <w:pPr>
              <w:spacing w:after="40" w:before="40" w:line="240" w:lineRule="auto"/>
              <w:jc w:val="left"/>
            </w:pPr>
            <w:r>
              <w:rPr>
                <w:rFonts w:ascii="Times New Roman" w:hAnsi="Times New Roman"/>
                <w:b w:val="0"/>
                <w:i w:val="0"/>
                <w:color w:val="000000"/>
                <w:sz w:val="21"/>
              </w:rPr>
              <w:t>calculate.operation</w:t>
            </w:r>
          </w:p>
        </w:tc>
        <w:tc>
          <w:tcPr>
            <w:tcW w:type="dxa" w:w="2495"/>
            <w:vAlign w:val="center"/>
            <w:shd w:fill="FFFFFF"/>
          </w:tcPr>
          <w:p>
            <w:pPr>
              <w:spacing w:after="40" w:before="40" w:line="240" w:lineRule="auto"/>
              <w:jc w:val="left"/>
            </w:pPr>
            <w:r>
              <w:rPr>
                <w:rFonts w:ascii="Times New Roman" w:hAnsi="Times New Roman"/>
                <w:b w:val="0"/>
                <w:i w:val="0"/>
                <w:color w:val="000000"/>
                <w:sz w:val="21"/>
              </w:rPr>
              <w:t>Допустимі лише mul, add, sub</w:t>
            </w:r>
          </w:p>
        </w:tc>
        <w:tc>
          <w:tcPr>
            <w:tcW w:type="dxa" w:w="2495"/>
            <w:vAlign w:val="center"/>
            <w:shd w:fill="FFFFFF"/>
          </w:tcPr>
          <w:p>
            <w:pPr>
              <w:spacing w:after="40" w:before="40" w:line="240" w:lineRule="auto"/>
              <w:jc w:val="left"/>
            </w:pPr>
            <w:r>
              <w:rPr>
                <w:rFonts w:ascii="Times New Roman" w:hAnsi="Times New Roman"/>
                <w:b w:val="0"/>
                <w:i w:val="0"/>
                <w:color w:val="000000"/>
                <w:sz w:val="21"/>
              </w:rPr>
              <w:t>CalculateArgs</w:t>
            </w:r>
          </w:p>
        </w:tc>
        <w:tc>
          <w:tcPr>
            <w:tcW w:type="dxa" w:w="2495"/>
            <w:vAlign w:val="center"/>
            <w:shd w:fill="FFFFFF"/>
          </w:tcPr>
          <w:p>
            <w:pPr>
              <w:spacing w:after="40" w:before="40" w:line="240" w:lineRule="auto"/>
              <w:jc w:val="left"/>
            </w:pPr>
            <w:r>
              <w:rPr>
                <w:rFonts w:ascii="Times New Roman" w:hAnsi="Times New Roman"/>
                <w:b w:val="0"/>
                <w:i w:val="0"/>
                <w:color w:val="000000"/>
                <w:sz w:val="21"/>
              </w:rPr>
              <w:t>Калькулятор підтримує додавання, віднімання та множення</w:t>
            </w:r>
          </w:p>
        </w:tc>
      </w:tr>
      <w:tr>
        <w:tc>
          <w:tcPr>
            <w:tcW w:type="dxa" w:w="2495"/>
            <w:vAlign w:val="center"/>
            <w:shd w:fill="F9FAFB"/>
          </w:tcPr>
          <w:p>
            <w:pPr>
              <w:spacing w:after="40" w:before="40" w:line="240" w:lineRule="auto"/>
              <w:jc w:val="left"/>
            </w:pPr>
            <w:r>
              <w:rPr>
                <w:rFonts w:ascii="Times New Roman" w:hAnsi="Times New Roman"/>
                <w:b w:val="0"/>
                <w:i w:val="0"/>
                <w:color w:val="000000"/>
                <w:sz w:val="21"/>
              </w:rPr>
              <w:t>calculate.a</w:t>
            </w:r>
          </w:p>
        </w:tc>
        <w:tc>
          <w:tcPr>
            <w:tcW w:type="dxa" w:w="2495"/>
            <w:vAlign w:val="center"/>
            <w:shd w:fill="F9FAFB"/>
          </w:tcPr>
          <w:p>
            <w:pPr>
              <w:spacing w:after="40" w:before="40" w:line="240" w:lineRule="auto"/>
              <w:jc w:val="left"/>
            </w:pPr>
            <w:r>
              <w:rPr>
                <w:rFonts w:ascii="Times New Roman" w:hAnsi="Times New Roman"/>
                <w:b w:val="0"/>
                <w:i w:val="0"/>
                <w:color w:val="000000"/>
                <w:sz w:val="21"/>
              </w:rPr>
              <w:t>Число від 0 до 100 000</w:t>
            </w:r>
          </w:p>
        </w:tc>
        <w:tc>
          <w:tcPr>
            <w:tcW w:type="dxa" w:w="2495"/>
            <w:vAlign w:val="center"/>
            <w:shd w:fill="F9FAFB"/>
          </w:tcPr>
          <w:p>
            <w:pPr>
              <w:spacing w:after="40" w:before="40" w:line="240" w:lineRule="auto"/>
              <w:jc w:val="left"/>
            </w:pPr>
            <w:r>
              <w:rPr>
                <w:rFonts w:ascii="Times New Roman" w:hAnsi="Times New Roman"/>
                <w:b w:val="0"/>
                <w:i w:val="0"/>
                <w:color w:val="000000"/>
                <w:sz w:val="21"/>
              </w:rPr>
              <w:t>CalculateArgs</w:t>
            </w:r>
          </w:p>
        </w:tc>
        <w:tc>
          <w:tcPr>
            <w:tcW w:type="dxa" w:w="2495"/>
            <w:vAlign w:val="center"/>
            <w:shd w:fill="F9FAFB"/>
          </w:tcPr>
          <w:p>
            <w:pPr>
              <w:spacing w:after="40" w:before="40" w:line="240" w:lineRule="auto"/>
              <w:jc w:val="left"/>
            </w:pPr>
            <w:r>
              <w:rPr>
                <w:rFonts w:ascii="Times New Roman" w:hAnsi="Times New Roman"/>
                <w:b w:val="0"/>
                <w:i w:val="0"/>
                <w:color w:val="000000"/>
                <w:sz w:val="21"/>
              </w:rPr>
              <w:t>Кількість днів прострочення не буває від'ємною</w:t>
            </w:r>
          </w:p>
        </w:tc>
      </w:tr>
      <w:tr>
        <w:tc>
          <w:tcPr>
            <w:tcW w:type="dxa" w:w="2495"/>
            <w:vAlign w:val="center"/>
            <w:shd w:fill="FFFFFF"/>
          </w:tcPr>
          <w:p>
            <w:pPr>
              <w:spacing w:after="40" w:before="40" w:line="240" w:lineRule="auto"/>
              <w:jc w:val="left"/>
            </w:pPr>
            <w:r>
              <w:rPr>
                <w:rFonts w:ascii="Times New Roman" w:hAnsi="Times New Roman"/>
                <w:b w:val="0"/>
                <w:i w:val="0"/>
                <w:color w:val="000000"/>
                <w:sz w:val="21"/>
              </w:rPr>
              <w:t>calculate.b</w:t>
            </w:r>
          </w:p>
        </w:tc>
        <w:tc>
          <w:tcPr>
            <w:tcW w:type="dxa" w:w="2495"/>
            <w:vAlign w:val="center"/>
            <w:shd w:fill="FFFFFF"/>
          </w:tcPr>
          <w:p>
            <w:pPr>
              <w:spacing w:after="40" w:before="40" w:line="240" w:lineRule="auto"/>
              <w:jc w:val="left"/>
            </w:pPr>
            <w:r>
              <w:rPr>
                <w:rFonts w:ascii="Times New Roman" w:hAnsi="Times New Roman"/>
                <w:b w:val="0"/>
                <w:i w:val="0"/>
                <w:color w:val="000000"/>
                <w:sz w:val="21"/>
              </w:rPr>
              <w:t>Число від 0 до 100 000</w:t>
            </w:r>
          </w:p>
        </w:tc>
        <w:tc>
          <w:tcPr>
            <w:tcW w:type="dxa" w:w="2495"/>
            <w:vAlign w:val="center"/>
            <w:shd w:fill="FFFFFF"/>
          </w:tcPr>
          <w:p>
            <w:pPr>
              <w:spacing w:after="40" w:before="40" w:line="240" w:lineRule="auto"/>
              <w:jc w:val="left"/>
            </w:pPr>
            <w:r>
              <w:rPr>
                <w:rFonts w:ascii="Times New Roman" w:hAnsi="Times New Roman"/>
                <w:b w:val="0"/>
                <w:i w:val="0"/>
                <w:color w:val="000000"/>
                <w:sz w:val="21"/>
              </w:rPr>
              <w:t>CalculateArgs</w:t>
            </w:r>
          </w:p>
        </w:tc>
        <w:tc>
          <w:tcPr>
            <w:tcW w:type="dxa" w:w="2495"/>
            <w:vAlign w:val="center"/>
            <w:shd w:fill="FFFFFF"/>
          </w:tcPr>
          <w:p>
            <w:pPr>
              <w:spacing w:after="40" w:before="40" w:line="240" w:lineRule="auto"/>
              <w:jc w:val="left"/>
            </w:pPr>
            <w:r>
              <w:rPr>
                <w:rFonts w:ascii="Times New Roman" w:hAnsi="Times New Roman"/>
                <w:b w:val="0"/>
                <w:i w:val="0"/>
                <w:color w:val="000000"/>
                <w:sz w:val="21"/>
              </w:rPr>
              <w:t>Ставка штрафу в бібліотеці є невід'ємною величиною</w:t>
            </w:r>
          </w:p>
        </w:tc>
      </w:tr>
      <w:tr>
        <w:tc>
          <w:tcPr>
            <w:tcW w:type="dxa" w:w="2495"/>
            <w:vAlign w:val="center"/>
            <w:shd w:fill="F9FAFB"/>
          </w:tcPr>
          <w:p>
            <w:pPr>
              <w:spacing w:after="40" w:before="40" w:line="240" w:lineRule="auto"/>
              <w:jc w:val="left"/>
            </w:pPr>
            <w:r>
              <w:rPr>
                <w:rFonts w:ascii="Times New Roman" w:hAnsi="Times New Roman"/>
                <w:b w:val="0"/>
                <w:i w:val="0"/>
                <w:color w:val="000000"/>
                <w:sz w:val="21"/>
              </w:rPr>
              <w:t>issue_book</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Повна заборона виклику операції видачі</w:t>
            </w:r>
          </w:p>
        </w:tc>
        <w:tc>
          <w:tcPr>
            <w:tcW w:type="dxa" w:w="2495"/>
            <w:vAlign w:val="center"/>
            <w:shd w:fill="F9FAFB"/>
          </w:tcPr>
          <w:p>
            <w:pPr>
              <w:spacing w:after="40" w:before="40" w:line="240" w:lineRule="auto"/>
              <w:jc w:val="left"/>
            </w:pPr>
            <w:r>
              <w:rPr>
                <w:rFonts w:ascii="Times New Roman" w:hAnsi="Times New Roman"/>
                <w:b w:val="0"/>
                <w:i w:val="0"/>
                <w:color w:val="000000"/>
                <w:sz w:val="21"/>
              </w:rPr>
              <w:t>Диспетчер call_tool</w:t>
            </w:r>
          </w:p>
        </w:tc>
        <w:tc>
          <w:tcPr>
            <w:tcW w:type="dxa" w:w="2495"/>
            <w:vAlign w:val="center"/>
            <w:shd w:fill="F9FAFB"/>
          </w:tcPr>
          <w:p>
            <w:pPr>
              <w:spacing w:after="40" w:before="40" w:line="240" w:lineRule="auto"/>
              <w:jc w:val="left"/>
            </w:pPr>
            <w:r>
              <w:rPr>
                <w:rFonts w:ascii="Times New Roman" w:hAnsi="Times New Roman"/>
                <w:b w:val="0"/>
                <w:i w:val="0"/>
                <w:color w:val="000000"/>
                <w:sz w:val="21"/>
              </w:rPr>
              <w:t>Таблиця 7 методички: дія заборонена помічнику</w:t>
            </w:r>
          </w:p>
        </w:tc>
      </w:tr>
    </w:tbl>
    <w:p>
      <w:pPr>
        <w:spacing w:after="160" w:before="280" w:line="276" w:lineRule="auto"/>
        <w:jc w:val="center"/>
      </w:pPr>
      <w:r>
        <w:rPr>
          <w:rFonts w:ascii="Times New Roman" w:hAnsi="Times New Roman"/>
          <w:b/>
          <w:i w:val="0"/>
          <w:color w:val="000000"/>
          <w:sz w:val="32"/>
        </w:rPr>
        <w:t>4. Перевірка ланцюжка перевірок (test_checks.py)</w:t>
      </w:r>
    </w:p>
    <w:p>
      <w:pPr>
        <w:spacing w:after="120" w:before="0" w:line="276" w:lineRule="auto"/>
        <w:jc w:val="both"/>
      </w:pPr>
      <w:r>
        <w:rPr>
          <w:rFonts w:ascii="Times New Roman" w:hAnsi="Times New Roman"/>
          <w:b w:val="0"/>
          <w:i w:val="0"/>
          <w:color w:val="000000"/>
          <w:sz w:val="28"/>
        </w:rPr>
        <w:t>Таблиця 2 – Перевірка ланцюжка перевірок</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2495"/>
        <w:gridCol w:w="2495"/>
        <w:gridCol w:w="2495"/>
        <w:gridCol w:w="2495"/>
      </w:tblGrid>
      <w:tr>
        <w:tc>
          <w:tcPr>
            <w:tcW w:type="dxa" w:w="2495"/>
            <w:vAlign w:val="center"/>
            <w:shd w:fill="E5E7EB"/>
          </w:tcPr>
          <w:p>
            <w:pPr>
              <w:spacing w:after="40" w:before="40" w:line="240" w:lineRule="auto"/>
              <w:jc w:val="center"/>
            </w:pPr>
            <w:r>
              <w:rPr>
                <w:rFonts w:ascii="Times New Roman" w:hAnsi="Times New Roman"/>
                <w:b/>
                <w:i w:val="0"/>
                <w:color w:val="000000"/>
                <w:sz w:val="21"/>
              </w:rPr>
              <w:t>Що перевіряємо</w:t>
            </w:r>
          </w:p>
        </w:tc>
        <w:tc>
          <w:tcPr>
            <w:tcW w:type="dxa" w:w="2495"/>
            <w:vAlign w:val="center"/>
            <w:shd w:fill="E5E7EB"/>
          </w:tcPr>
          <w:p>
            <w:pPr>
              <w:spacing w:after="40" w:before="40" w:line="240" w:lineRule="auto"/>
              <w:jc w:val="center"/>
            </w:pPr>
            <w:r>
              <w:rPr>
                <w:rFonts w:ascii="Times New Roman" w:hAnsi="Times New Roman"/>
                <w:b/>
                <w:i w:val="0"/>
                <w:color w:val="000000"/>
                <w:sz w:val="21"/>
              </w:rPr>
              <w:t>Виклик</w:t>
            </w:r>
          </w:p>
        </w:tc>
        <w:tc>
          <w:tcPr>
            <w:tcW w:type="dxa" w:w="2495"/>
            <w:vAlign w:val="center"/>
            <w:shd w:fill="E5E7EB"/>
          </w:tcPr>
          <w:p>
            <w:pPr>
              <w:spacing w:after="40" w:before="40" w:line="240" w:lineRule="auto"/>
              <w:jc w:val="center"/>
            </w:pPr>
            <w:r>
              <w:rPr>
                <w:rFonts w:ascii="Times New Roman" w:hAnsi="Times New Roman"/>
                <w:b/>
                <w:i w:val="0"/>
                <w:color w:val="000000"/>
                <w:sz w:val="21"/>
              </w:rPr>
              <w:t>Рівень</w:t>
            </w:r>
          </w:p>
        </w:tc>
        <w:tc>
          <w:tcPr>
            <w:tcW w:type="dxa" w:w="2495"/>
            <w:vAlign w:val="center"/>
            <w:shd w:fill="E5E7EB"/>
          </w:tcPr>
          <w:p>
            <w:pPr>
              <w:spacing w:after="40" w:before="40" w:line="240" w:lineRule="auto"/>
              <w:jc w:val="center"/>
            </w:pPr>
            <w:r>
              <w:rPr>
                <w:rFonts w:ascii="Times New Roman" w:hAnsi="Times New Roman"/>
                <w:b/>
                <w:i w:val="0"/>
                <w:color w:val="000000"/>
                <w:sz w:val="21"/>
              </w:rPr>
              <w:t>Повідомлення для моделі</w:t>
            </w:r>
          </w:p>
        </w:tc>
      </w:tr>
      <w:tr>
        <w:tc>
          <w:tcPr>
            <w:tcW w:type="dxa" w:w="2495"/>
            <w:vAlign w:val="center"/>
            <w:shd w:fill="F9FAFB"/>
          </w:tcPr>
          <w:p>
            <w:pPr>
              <w:spacing w:after="40" w:before="40" w:line="240" w:lineRule="auto"/>
              <w:jc w:val="left"/>
            </w:pPr>
            <w:r>
              <w:rPr>
                <w:rFonts w:ascii="Times New Roman" w:hAnsi="Times New Roman"/>
                <w:b/>
                <w:i w:val="0"/>
                <w:color w:val="000000"/>
                <w:sz w:val="21"/>
              </w:rPr>
              <w:t>Зламаний JSON</w:t>
            </w:r>
          </w:p>
        </w:tc>
        <w:tc>
          <w:tcPr>
            <w:tcW w:type="dxa" w:w="2495"/>
            <w:vAlign w:val="center"/>
            <w:shd w:fill="F9FAFB"/>
          </w:tcPr>
          <w:p>
            <w:pPr>
              <w:spacing w:after="40" w:before="40" w:line="240" w:lineRule="auto"/>
              <w:jc w:val="left"/>
            </w:pPr>
            <w:r>
              <w:rPr>
                <w:rFonts w:ascii="Times New Roman" w:hAnsi="Times New Roman"/>
                <w:b w:val="0"/>
                <w:i w:val="0"/>
                <w:color w:val="000000"/>
                <w:sz w:val="21"/>
              </w:rPr>
              <w:t>search_books('{"query": "фантастика"')</w:t>
            </w:r>
          </w:p>
        </w:tc>
        <w:tc>
          <w:tcPr>
            <w:tcW w:type="dxa" w:w="2495"/>
            <w:vAlign w:val="center"/>
            <w:shd w:fill="F9FAFB"/>
          </w:tcPr>
          <w:p>
            <w:pPr>
              <w:spacing w:after="40" w:before="40" w:line="240" w:lineRule="auto"/>
              <w:jc w:val="center"/>
            </w:pPr>
            <w:r>
              <w:rPr>
                <w:rFonts w:ascii="Times New Roman" w:hAnsi="Times New Roman"/>
                <w:b/>
                <w:i w:val="0"/>
                <w:color w:val="000000"/>
                <w:sz w:val="21"/>
              </w:rPr>
              <w:t>syntax</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JSON: Invalid JSON...</w:t>
            </w:r>
          </w:p>
        </w:tc>
      </w:tr>
      <w:tr>
        <w:tc>
          <w:tcPr>
            <w:tcW w:type="dxa" w:w="2495"/>
            <w:vAlign w:val="center"/>
            <w:shd w:fill="FFFFFF"/>
          </w:tcPr>
          <w:p>
            <w:pPr>
              <w:spacing w:after="40" w:before="40" w:line="240" w:lineRule="auto"/>
              <w:jc w:val="left"/>
            </w:pPr>
            <w:r>
              <w:rPr>
                <w:rFonts w:ascii="Times New Roman" w:hAnsi="Times New Roman"/>
                <w:b/>
                <w:i w:val="0"/>
                <w:color w:val="000000"/>
                <w:sz w:val="21"/>
              </w:rPr>
              <w:t>Неправильний тип</w:t>
            </w:r>
          </w:p>
        </w:tc>
        <w:tc>
          <w:tcPr>
            <w:tcW w:type="dxa" w:w="2495"/>
            <w:vAlign w:val="center"/>
            <w:shd w:fill="FFFFFF"/>
          </w:tcPr>
          <w:p>
            <w:pPr>
              <w:spacing w:after="40" w:before="40" w:line="240" w:lineRule="auto"/>
              <w:jc w:val="left"/>
            </w:pPr>
            <w:r>
              <w:rPr>
                <w:rFonts w:ascii="Times New Roman" w:hAnsi="Times New Roman"/>
                <w:b w:val="0"/>
                <w:i w:val="0"/>
                <w:color w:val="000000"/>
                <w:sz w:val="21"/>
              </w:rPr>
              <w:t>calculate('{"operation": "mul", "a": "два", "b": 10}')</w:t>
            </w:r>
          </w:p>
        </w:tc>
        <w:tc>
          <w:tcPr>
            <w:tcW w:type="dxa" w:w="2495"/>
            <w:vAlign w:val="center"/>
            <w:shd w:fill="FFFFFF"/>
          </w:tcPr>
          <w:p>
            <w:pPr>
              <w:spacing w:after="40" w:before="40" w:line="240" w:lineRule="auto"/>
              <w:jc w:val="center"/>
            </w:pPr>
            <w:r>
              <w:rPr>
                <w:rFonts w:ascii="Times New Roman" w:hAnsi="Times New Roman"/>
                <w:b/>
                <w:i w:val="0"/>
                <w:color w:val="000000"/>
                <w:sz w:val="21"/>
              </w:rPr>
              <w:t>schema</w:t>
            </w:r>
          </w:p>
        </w:tc>
        <w:tc>
          <w:tcPr>
            <w:tcW w:type="dxa" w:w="2495"/>
            <w:vAlign w:val="center"/>
            <w:shd w:fill="FFFFFF"/>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a: Input should be a valid number...</w:t>
            </w:r>
          </w:p>
        </w:tc>
      </w:tr>
      <w:tr>
        <w:tc>
          <w:tcPr>
            <w:tcW w:type="dxa" w:w="2495"/>
            <w:vAlign w:val="center"/>
            <w:shd w:fill="F9FAFB"/>
          </w:tcPr>
          <w:p>
            <w:pPr>
              <w:spacing w:after="40" w:before="40" w:line="240" w:lineRule="auto"/>
              <w:jc w:val="left"/>
            </w:pPr>
            <w:r>
              <w:rPr>
                <w:rFonts w:ascii="Times New Roman" w:hAnsi="Times New Roman"/>
                <w:b/>
                <w:i w:val="0"/>
                <w:color w:val="000000"/>
                <w:sz w:val="21"/>
              </w:rPr>
              <w:t>Відсутнє обов'язкове поле</w:t>
            </w:r>
          </w:p>
        </w:tc>
        <w:tc>
          <w:tcPr>
            <w:tcW w:type="dxa" w:w="2495"/>
            <w:vAlign w:val="center"/>
            <w:shd w:fill="F9FAFB"/>
          </w:tcPr>
          <w:p>
            <w:pPr>
              <w:spacing w:after="40" w:before="40" w:line="240" w:lineRule="auto"/>
              <w:jc w:val="left"/>
            </w:pPr>
            <w:r>
              <w:rPr>
                <w:rFonts w:ascii="Times New Roman" w:hAnsi="Times New Roman"/>
                <w:b w:val="0"/>
                <w:i w:val="0"/>
                <w:color w:val="000000"/>
                <w:sz w:val="21"/>
              </w:rPr>
              <w:t>book_info('{}')</w:t>
            </w:r>
          </w:p>
        </w:tc>
        <w:tc>
          <w:tcPr>
            <w:tcW w:type="dxa" w:w="2495"/>
            <w:vAlign w:val="center"/>
            <w:shd w:fill="F9FAFB"/>
          </w:tcPr>
          <w:p>
            <w:pPr>
              <w:spacing w:after="40" w:before="40" w:line="240" w:lineRule="auto"/>
              <w:jc w:val="center"/>
            </w:pPr>
            <w:r>
              <w:rPr>
                <w:rFonts w:ascii="Times New Roman" w:hAnsi="Times New Roman"/>
                <w:b/>
                <w:i w:val="0"/>
                <w:color w:val="000000"/>
                <w:sz w:val="21"/>
              </w:rPr>
              <w:t>schema</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title: Field required...</w:t>
            </w:r>
          </w:p>
        </w:tc>
      </w:tr>
      <w:tr>
        <w:tc>
          <w:tcPr>
            <w:tcW w:type="dxa" w:w="2495"/>
            <w:vAlign w:val="center"/>
            <w:shd w:fill="FFFFFF"/>
          </w:tcPr>
          <w:p>
            <w:pPr>
              <w:spacing w:after="40" w:before="40" w:line="240" w:lineRule="auto"/>
              <w:jc w:val="left"/>
            </w:pPr>
            <w:r>
              <w:rPr>
                <w:rFonts w:ascii="Times New Roman" w:hAnsi="Times New Roman"/>
                <w:b/>
                <w:i w:val="0"/>
                <w:color w:val="000000"/>
                <w:sz w:val="21"/>
              </w:rPr>
              <w:t>Вигадане поле</w:t>
            </w:r>
          </w:p>
        </w:tc>
        <w:tc>
          <w:tcPr>
            <w:tcW w:type="dxa" w:w="2495"/>
            <w:vAlign w:val="center"/>
            <w:shd w:fill="FFFFFF"/>
          </w:tcPr>
          <w:p>
            <w:pPr>
              <w:spacing w:after="40" w:before="40" w:line="240" w:lineRule="auto"/>
              <w:jc w:val="left"/>
            </w:pPr>
            <w:r>
              <w:rPr>
                <w:rFonts w:ascii="Times New Roman" w:hAnsi="Times New Roman"/>
                <w:b w:val="0"/>
                <w:i w:val="0"/>
                <w:color w:val="000000"/>
                <w:sz w:val="21"/>
              </w:rPr>
              <w:t>search_books('{"query": "фантастика", "extra": 1}')</w:t>
            </w:r>
          </w:p>
        </w:tc>
        <w:tc>
          <w:tcPr>
            <w:tcW w:type="dxa" w:w="2495"/>
            <w:vAlign w:val="center"/>
            <w:shd w:fill="FFFFFF"/>
          </w:tcPr>
          <w:p>
            <w:pPr>
              <w:spacing w:after="40" w:before="40" w:line="240" w:lineRule="auto"/>
              <w:jc w:val="center"/>
            </w:pPr>
            <w:r>
              <w:rPr>
                <w:rFonts w:ascii="Times New Roman" w:hAnsi="Times New Roman"/>
                <w:b/>
                <w:i w:val="0"/>
                <w:color w:val="000000"/>
                <w:sz w:val="21"/>
              </w:rPr>
              <w:t>schema</w:t>
            </w:r>
          </w:p>
        </w:tc>
        <w:tc>
          <w:tcPr>
            <w:tcW w:type="dxa" w:w="2495"/>
            <w:vAlign w:val="center"/>
            <w:shd w:fill="FFFFFF"/>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extra: Extra inputs not permitted...</w:t>
            </w:r>
          </w:p>
        </w:tc>
      </w:tr>
      <w:tr>
        <w:tc>
          <w:tcPr>
            <w:tcW w:type="dxa" w:w="2495"/>
            <w:vAlign w:val="center"/>
            <w:shd w:fill="F9FAFB"/>
          </w:tcPr>
          <w:p>
            <w:pPr>
              <w:spacing w:after="40" w:before="40" w:line="240" w:lineRule="auto"/>
              <w:jc w:val="left"/>
            </w:pPr>
            <w:r>
              <w:rPr>
                <w:rFonts w:ascii="Times New Roman" w:hAnsi="Times New Roman"/>
                <w:b/>
                <w:i w:val="0"/>
                <w:color w:val="000000"/>
                <w:sz w:val="21"/>
              </w:rPr>
              <w:t>Неіснуючий інструмент</w:t>
            </w:r>
          </w:p>
        </w:tc>
        <w:tc>
          <w:tcPr>
            <w:tcW w:type="dxa" w:w="2495"/>
            <w:vAlign w:val="center"/>
            <w:shd w:fill="F9FAFB"/>
          </w:tcPr>
          <w:p>
            <w:pPr>
              <w:spacing w:after="40" w:before="40" w:line="240" w:lineRule="auto"/>
              <w:jc w:val="left"/>
            </w:pPr>
            <w:r>
              <w:rPr>
                <w:rFonts w:ascii="Times New Roman" w:hAnsi="Times New Roman"/>
                <w:b w:val="0"/>
                <w:i w:val="0"/>
                <w:color w:val="000000"/>
                <w:sz w:val="21"/>
              </w:rPr>
              <w:t>delete_all_books('{}')</w:t>
            </w:r>
          </w:p>
        </w:tc>
        <w:tc>
          <w:tcPr>
            <w:tcW w:type="dxa" w:w="2495"/>
            <w:vAlign w:val="center"/>
            <w:shd w:fill="F9FAFB"/>
          </w:tcPr>
          <w:p>
            <w:pPr>
              <w:spacing w:after="40" w:before="40" w:line="240" w:lineRule="auto"/>
              <w:jc w:val="center"/>
            </w:pPr>
            <w:r>
              <w:rPr>
                <w:rFonts w:ascii="Times New Roman" w:hAnsi="Times New Roman"/>
                <w:b/>
                <w:i w:val="0"/>
                <w:color w:val="000000"/>
                <w:sz w:val="21"/>
              </w:rPr>
              <w:t>name</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Помилка: інструмента 'delete_all_books' не існує. Доступні: search_books...</w:t>
            </w:r>
          </w:p>
        </w:tc>
      </w:tr>
      <w:tr>
        <w:tc>
          <w:tcPr>
            <w:tcW w:type="dxa" w:w="2495"/>
            <w:vAlign w:val="center"/>
            <w:shd w:fill="FFFFFF"/>
          </w:tcPr>
          <w:p>
            <w:pPr>
              <w:spacing w:after="40" w:before="40" w:line="240" w:lineRule="auto"/>
              <w:jc w:val="left"/>
            </w:pPr>
            <w:r>
              <w:rPr>
                <w:rFonts w:ascii="Times New Roman" w:hAnsi="Times New Roman"/>
                <w:b/>
                <w:i w:val="0"/>
                <w:color w:val="000000"/>
                <w:sz w:val="21"/>
              </w:rPr>
              <w:t>Заборонена дія</w:t>
            </w:r>
          </w:p>
        </w:tc>
        <w:tc>
          <w:tcPr>
            <w:tcW w:type="dxa" w:w="2495"/>
            <w:vAlign w:val="center"/>
            <w:shd w:fill="FFFFFF"/>
          </w:tcPr>
          <w:p>
            <w:pPr>
              <w:spacing w:after="40" w:before="40" w:line="240" w:lineRule="auto"/>
              <w:jc w:val="left"/>
            </w:pPr>
            <w:r>
              <w:rPr>
                <w:rFonts w:ascii="Times New Roman" w:hAnsi="Times New Roman"/>
                <w:b w:val="0"/>
                <w:i w:val="0"/>
                <w:color w:val="000000"/>
                <w:sz w:val="21"/>
              </w:rPr>
              <w:t>issue_book('{"title": "Основи алгоритмів"}')</w:t>
            </w:r>
          </w:p>
        </w:tc>
        <w:tc>
          <w:tcPr>
            <w:tcW w:type="dxa" w:w="2495"/>
            <w:vAlign w:val="center"/>
            <w:shd w:fill="FFFFFF"/>
          </w:tcPr>
          <w:p>
            <w:pPr>
              <w:spacing w:after="40" w:before="40" w:line="240" w:lineRule="auto"/>
              <w:jc w:val="center"/>
            </w:pPr>
            <w:r>
              <w:rPr>
                <w:rFonts w:ascii="Times New Roman" w:hAnsi="Times New Roman"/>
                <w:b/>
                <w:i w:val="0"/>
                <w:color w:val="000000"/>
                <w:sz w:val="21"/>
              </w:rPr>
              <w:t>permission</w:t>
            </w:r>
          </w:p>
        </w:tc>
        <w:tc>
          <w:tcPr>
            <w:tcW w:type="dxa" w:w="2495"/>
            <w:vAlign w:val="center"/>
            <w:shd w:fill="FFFFFF"/>
          </w:tcPr>
          <w:p>
            <w:pPr>
              <w:spacing w:after="40" w:before="40" w:line="240" w:lineRule="auto"/>
              <w:jc w:val="left"/>
            </w:pPr>
            <w:r>
              <w:rPr>
                <w:rFonts w:ascii="Times New Roman" w:hAnsi="Times New Roman"/>
                <w:b w:val="0"/>
                <w:i w:val="0"/>
                <w:color w:val="000000"/>
                <w:sz w:val="21"/>
              </w:rPr>
              <w:t>Помилка: інструмент 'issue_book' недоступний. Не повторюй виклик...</w:t>
            </w:r>
          </w:p>
        </w:tc>
      </w:tr>
      <w:tr>
        <w:tc>
          <w:tcPr>
            <w:tcW w:type="dxa" w:w="2495"/>
            <w:vAlign w:val="center"/>
            <w:shd w:fill="F9FAFB"/>
          </w:tcPr>
          <w:p>
            <w:pPr>
              <w:spacing w:after="40" w:before="40" w:line="240" w:lineRule="auto"/>
              <w:jc w:val="left"/>
            </w:pPr>
            <w:r>
              <w:rPr>
                <w:rFonts w:ascii="Times New Roman" w:hAnsi="Times New Roman"/>
                <w:b/>
                <w:i w:val="0"/>
                <w:color w:val="000000"/>
                <w:sz w:val="21"/>
              </w:rPr>
              <w:t>Значення немає в довіднику</w:t>
            </w:r>
          </w:p>
        </w:tc>
        <w:tc>
          <w:tcPr>
            <w:tcW w:type="dxa" w:w="2495"/>
            <w:vAlign w:val="center"/>
            <w:shd w:fill="F9FAFB"/>
          </w:tcPr>
          <w:p>
            <w:pPr>
              <w:spacing w:after="40" w:before="40" w:line="240" w:lineRule="auto"/>
              <w:jc w:val="left"/>
            </w:pPr>
            <w:r>
              <w:rPr>
                <w:rFonts w:ascii="Times New Roman" w:hAnsi="Times New Roman"/>
                <w:b w:val="0"/>
                <w:i w:val="0"/>
                <w:color w:val="000000"/>
                <w:sz w:val="21"/>
              </w:rPr>
              <w:t>book_info('{"title": "Невідома Книга 2026"}')</w:t>
            </w:r>
          </w:p>
        </w:tc>
        <w:tc>
          <w:tcPr>
            <w:tcW w:type="dxa" w:w="2495"/>
            <w:vAlign w:val="center"/>
            <w:shd w:fill="F9FAFB"/>
          </w:tcPr>
          <w:p>
            <w:pPr>
              <w:spacing w:after="40" w:before="40" w:line="240" w:lineRule="auto"/>
              <w:jc w:val="center"/>
            </w:pPr>
            <w:r>
              <w:rPr>
                <w:rFonts w:ascii="Times New Roman" w:hAnsi="Times New Roman"/>
                <w:b/>
                <w:i w:val="0"/>
                <w:color w:val="000000"/>
                <w:sz w:val="21"/>
              </w:rPr>
              <w:t>meaning</w:t>
            </w:r>
          </w:p>
        </w:tc>
        <w:tc>
          <w:tcPr>
            <w:tcW w:type="dxa" w:w="2495"/>
            <w:vAlign w:val="center"/>
            <w:shd w:fill="F9FAFB"/>
          </w:tcPr>
          <w:p>
            <w:pPr>
              <w:spacing w:after="40" w:before="40" w:line="240" w:lineRule="auto"/>
              <w:jc w:val="left"/>
            </w:pPr>
            <w:r>
              <w:rPr>
                <w:rFonts w:ascii="Times New Roman" w:hAnsi="Times New Roman"/>
                <w:b w:val="0"/>
                <w:i w:val="0"/>
                <w:color w:val="000000"/>
                <w:sz w:val="21"/>
              </w:rPr>
              <w:t>Помилка: книжки 'Невідома Книга 2026' немає в довіднику books.csv...</w:t>
            </w:r>
          </w:p>
        </w:tc>
      </w:tr>
      <w:tr>
        <w:tc>
          <w:tcPr>
            <w:tcW w:type="dxa" w:w="2495"/>
            <w:vAlign w:val="center"/>
            <w:shd w:fill="FFFFFF"/>
          </w:tcPr>
          <w:p>
            <w:pPr>
              <w:spacing w:after="40" w:before="40" w:line="240" w:lineRule="auto"/>
              <w:jc w:val="left"/>
            </w:pPr>
            <w:r>
              <w:rPr>
                <w:rFonts w:ascii="Times New Roman" w:hAnsi="Times New Roman"/>
                <w:b/>
                <w:i w:val="0"/>
                <w:color w:val="000000"/>
                <w:sz w:val="21"/>
              </w:rPr>
              <w:t>Значення поза межами</w:t>
            </w:r>
          </w:p>
        </w:tc>
        <w:tc>
          <w:tcPr>
            <w:tcW w:type="dxa" w:w="2495"/>
            <w:vAlign w:val="center"/>
            <w:shd w:fill="FFFFFF"/>
          </w:tcPr>
          <w:p>
            <w:pPr>
              <w:spacing w:after="40" w:before="40" w:line="240" w:lineRule="auto"/>
              <w:jc w:val="left"/>
            </w:pPr>
            <w:r>
              <w:rPr>
                <w:rFonts w:ascii="Times New Roman" w:hAnsi="Times New Roman"/>
                <w:b w:val="0"/>
                <w:i w:val="0"/>
                <w:color w:val="000000"/>
                <w:sz w:val="21"/>
              </w:rPr>
              <w:t>calculate('{"operation": "mul", "a": -5, "b": 10}')</w:t>
            </w:r>
          </w:p>
        </w:tc>
        <w:tc>
          <w:tcPr>
            <w:tcW w:type="dxa" w:w="2495"/>
            <w:vAlign w:val="center"/>
            <w:shd w:fill="FFFFFF"/>
          </w:tcPr>
          <w:p>
            <w:pPr>
              <w:spacing w:after="40" w:before="40" w:line="240" w:lineRule="auto"/>
              <w:jc w:val="center"/>
            </w:pPr>
            <w:r>
              <w:rPr>
                <w:rFonts w:ascii="Times New Roman" w:hAnsi="Times New Roman"/>
                <w:b/>
                <w:i w:val="0"/>
                <w:color w:val="000000"/>
                <w:sz w:val="21"/>
              </w:rPr>
              <w:t>schema</w:t>
            </w:r>
          </w:p>
        </w:tc>
        <w:tc>
          <w:tcPr>
            <w:tcW w:type="dxa" w:w="2495"/>
            <w:vAlign w:val="center"/>
            <w:shd w:fill="FFFFFF"/>
          </w:tcPr>
          <w:p>
            <w:pPr>
              <w:spacing w:after="40" w:before="40" w:line="240" w:lineRule="auto"/>
              <w:jc w:val="left"/>
            </w:pPr>
            <w:r>
              <w:rPr>
                <w:rFonts w:ascii="Times New Roman" w:hAnsi="Times New Roman"/>
                <w:b w:val="0"/>
                <w:i w:val="0"/>
                <w:color w:val="000000"/>
                <w:sz w:val="21"/>
              </w:rPr>
              <w:t>Помилка: аргументи не пройшли перевірку. Поле a: Input &gt;= 0...</w:t>
            </w:r>
          </w:p>
        </w:tc>
      </w:tr>
    </w:tbl>
    <w:p>
      <w:pPr>
        <w:spacing w:after="160" w:before="280" w:line="276" w:lineRule="auto"/>
        <w:jc w:val="center"/>
      </w:pPr>
      <w:r>
        <w:rPr>
          <w:rFonts w:ascii="Times New Roman" w:hAnsi="Times New Roman"/>
          <w:b/>
          <w:i w:val="0"/>
          <w:color w:val="000000"/>
          <w:sz w:val="32"/>
        </w:rPr>
        <w:t>5. Результати прогону та порівняння з базовим</w:t>
      </w:r>
    </w:p>
    <w:p>
      <w:pPr>
        <w:spacing w:after="120" w:before="0" w:line="276" w:lineRule="auto"/>
        <w:jc w:val="both"/>
      </w:pPr>
      <w:r>
        <w:rPr>
          <w:rFonts w:ascii="Times New Roman" w:hAnsi="Times New Roman"/>
          <w:b w:val="0"/>
          <w:i w:val="0"/>
          <w:color w:val="000000"/>
          <w:sz w:val="28"/>
        </w:rPr>
        <w:t>Таблиця 3 – Результати по задачах</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1426"/>
        <w:gridCol w:w="1426"/>
        <w:gridCol w:w="1426"/>
        <w:gridCol w:w="1426"/>
        <w:gridCol w:w="1426"/>
        <w:gridCol w:w="1426"/>
        <w:gridCol w:w="1426"/>
      </w:tblGrid>
      <w:tr>
        <w:tc>
          <w:tcPr>
            <w:tcW w:type="dxa" w:w="1426"/>
            <w:vAlign w:val="center"/>
            <w:shd w:fill="E5E7EB"/>
          </w:tcPr>
          <w:p>
            <w:pPr>
              <w:spacing w:after="40" w:before="40" w:line="240" w:lineRule="auto"/>
              <w:jc w:val="center"/>
            </w:pPr>
            <w:r>
              <w:rPr>
                <w:rFonts w:ascii="Times New Roman" w:hAnsi="Times New Roman"/>
                <w:b/>
                <w:i w:val="0"/>
                <w:color w:val="000000"/>
                <w:sz w:val="21"/>
              </w:rPr>
              <w:t>Задача</w:t>
            </w:r>
          </w:p>
        </w:tc>
        <w:tc>
          <w:tcPr>
            <w:tcW w:type="dxa" w:w="1426"/>
            <w:vAlign w:val="center"/>
            <w:shd w:fill="E5E7EB"/>
          </w:tcPr>
          <w:p>
            <w:pPr>
              <w:spacing w:after="40" w:before="40" w:line="240" w:lineRule="auto"/>
              <w:jc w:val="center"/>
            </w:pPr>
            <w:r>
              <w:rPr>
                <w:rFonts w:ascii="Times New Roman" w:hAnsi="Times New Roman"/>
                <w:b/>
                <w:i w:val="0"/>
                <w:color w:val="000000"/>
                <w:sz w:val="21"/>
              </w:rPr>
              <w:t>Питання</w:t>
            </w:r>
          </w:p>
        </w:tc>
        <w:tc>
          <w:tcPr>
            <w:tcW w:type="dxa" w:w="1426"/>
            <w:vAlign w:val="center"/>
            <w:shd w:fill="E5E7EB"/>
          </w:tcPr>
          <w:p>
            <w:pPr>
              <w:spacing w:after="40" w:before="40" w:line="240" w:lineRule="auto"/>
              <w:jc w:val="center"/>
            </w:pPr>
            <w:r>
              <w:rPr>
                <w:rFonts w:ascii="Times New Roman" w:hAnsi="Times New Roman"/>
                <w:b/>
                <w:i w:val="0"/>
                <w:color w:val="000000"/>
                <w:sz w:val="21"/>
              </w:rPr>
              <w:t>До: прав.</w:t>
            </w:r>
          </w:p>
        </w:tc>
        <w:tc>
          <w:tcPr>
            <w:tcW w:type="dxa" w:w="1426"/>
            <w:vAlign w:val="center"/>
            <w:shd w:fill="E5E7EB"/>
          </w:tcPr>
          <w:p>
            <w:pPr>
              <w:spacing w:after="40" w:before="40" w:line="240" w:lineRule="auto"/>
              <w:jc w:val="center"/>
            </w:pPr>
            <w:r>
              <w:rPr>
                <w:rFonts w:ascii="Times New Roman" w:hAnsi="Times New Roman"/>
                <w:b/>
                <w:i w:val="0"/>
                <w:color w:val="000000"/>
                <w:sz w:val="21"/>
              </w:rPr>
              <w:t>Після: прав.</w:t>
            </w:r>
          </w:p>
        </w:tc>
        <w:tc>
          <w:tcPr>
            <w:tcW w:type="dxa" w:w="1426"/>
            <w:vAlign w:val="center"/>
            <w:shd w:fill="E5E7EB"/>
          </w:tcPr>
          <w:p>
            <w:pPr>
              <w:spacing w:after="40" w:before="40" w:line="240" w:lineRule="auto"/>
              <w:jc w:val="center"/>
            </w:pPr>
            <w:r>
              <w:rPr>
                <w:rFonts w:ascii="Times New Roman" w:hAnsi="Times New Roman"/>
                <w:b/>
                <w:i w:val="0"/>
                <w:color w:val="000000"/>
                <w:sz w:val="21"/>
              </w:rPr>
              <w:t>До: кроків</w:t>
            </w:r>
          </w:p>
        </w:tc>
        <w:tc>
          <w:tcPr>
            <w:tcW w:type="dxa" w:w="1426"/>
            <w:vAlign w:val="center"/>
            <w:shd w:fill="E5E7EB"/>
          </w:tcPr>
          <w:p>
            <w:pPr>
              <w:spacing w:after="40" w:before="40" w:line="240" w:lineRule="auto"/>
              <w:jc w:val="center"/>
            </w:pPr>
            <w:r>
              <w:rPr>
                <w:rFonts w:ascii="Times New Roman" w:hAnsi="Times New Roman"/>
                <w:b/>
                <w:i w:val="0"/>
                <w:color w:val="000000"/>
                <w:sz w:val="21"/>
              </w:rPr>
              <w:t>Після: кроків</w:t>
            </w:r>
          </w:p>
        </w:tc>
        <w:tc>
          <w:tcPr>
            <w:tcW w:type="dxa" w:w="1426"/>
            <w:vAlign w:val="center"/>
            <w:shd w:fill="E5E7EB"/>
          </w:tcPr>
          <w:p>
            <w:pPr>
              <w:spacing w:after="40" w:before="40" w:line="240" w:lineRule="auto"/>
              <w:jc w:val="center"/>
            </w:pPr>
            <w:r>
              <w:rPr>
                <w:rFonts w:ascii="Times New Roman" w:hAnsi="Times New Roman"/>
                <w:b/>
                <w:i w:val="0"/>
                <w:color w:val="000000"/>
                <w:sz w:val="21"/>
              </w:rPr>
              <w:t>Що змінилося</w:t>
            </w:r>
          </w:p>
        </w:tc>
      </w:tr>
      <w:tr>
        <w:tc>
          <w:tcPr>
            <w:tcW w:type="dxa" w:w="1426"/>
            <w:vAlign w:val="center"/>
            <w:shd w:fill="F9FAFB"/>
          </w:tcPr>
          <w:p>
            <w:pPr>
              <w:spacing w:after="40" w:before="40" w:line="240" w:lineRule="auto"/>
              <w:jc w:val="center"/>
            </w:pPr>
            <w:r>
              <w:rPr>
                <w:rFonts w:ascii="Times New Roman" w:hAnsi="Times New Roman"/>
                <w:b/>
                <w:i w:val="0"/>
                <w:color w:val="000000"/>
                <w:sz w:val="21"/>
              </w:rPr>
              <w:t>Z1</w:t>
            </w:r>
          </w:p>
        </w:tc>
        <w:tc>
          <w:tcPr>
            <w:tcW w:type="dxa" w:w="1426"/>
            <w:vAlign w:val="center"/>
            <w:shd w:fill="F9FAFB"/>
          </w:tcPr>
          <w:p>
            <w:pPr>
              <w:spacing w:after="40" w:before="40" w:line="240" w:lineRule="auto"/>
              <w:jc w:val="left"/>
            </w:pPr>
            <w:r>
              <w:rPr>
                <w:rFonts w:ascii="Times New Roman" w:hAnsi="Times New Roman"/>
                <w:b w:val="0"/>
                <w:i w:val="0"/>
                <w:color w:val="000000"/>
                <w:sz w:val="21"/>
              </w:rPr>
              <w:t>Знайди щось легке з фантастики</w:t>
            </w:r>
          </w:p>
        </w:tc>
        <w:tc>
          <w:tcPr>
            <w:tcW w:type="dxa" w:w="1426"/>
            <w:vAlign w:val="center"/>
            <w:shd w:fill="F9FAFB"/>
          </w:tcPr>
          <w:p>
            <w:pPr>
              <w:spacing w:after="40" w:before="40" w:line="240" w:lineRule="auto"/>
              <w:jc w:val="center"/>
            </w:pPr>
            <w:r>
              <w:rPr>
                <w:rFonts w:ascii="Times New Roman" w:hAnsi="Times New Roman"/>
                <w:b/>
                <w:i w:val="0"/>
                <w:color w:val="000000"/>
                <w:sz w:val="21"/>
              </w:rPr>
              <w:t>0</w:t>
            </w:r>
          </w:p>
        </w:tc>
        <w:tc>
          <w:tcPr>
            <w:tcW w:type="dxa" w:w="1426"/>
            <w:vAlign w:val="center"/>
            <w:shd w:fill="F9FAFB"/>
          </w:tcPr>
          <w:p>
            <w:pPr>
              <w:spacing w:after="40" w:before="40" w:line="240" w:lineRule="auto"/>
              <w:jc w:val="center"/>
            </w:pPr>
            <w:r>
              <w:rPr>
                <w:rFonts w:ascii="Times New Roman" w:hAnsi="Times New Roman"/>
                <w:b/>
                <w:i w:val="0"/>
                <w:color w:val="000000"/>
                <w:sz w:val="21"/>
              </w:rPr>
              <w:t>0</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left"/>
            </w:pPr>
            <w:r>
              <w:rPr>
                <w:rFonts w:ascii="Times New Roman" w:hAnsi="Times New Roman"/>
                <w:b w:val="0"/>
                <w:i w:val="0"/>
                <w:color w:val="000000"/>
                <w:sz w:val="21"/>
              </w:rPr>
              <w:t>Без змін: пошук складної фрази 'легке фантастика' -&gt; ok</w:t>
            </w:r>
          </w:p>
        </w:tc>
      </w:tr>
      <w:tr>
        <w:tc>
          <w:tcPr>
            <w:tcW w:type="dxa" w:w="1426"/>
            <w:vAlign w:val="center"/>
            <w:shd w:fill="FFFFFF"/>
          </w:tcPr>
          <w:p>
            <w:pPr>
              <w:spacing w:after="40" w:before="40" w:line="240" w:lineRule="auto"/>
              <w:jc w:val="center"/>
            </w:pPr>
            <w:r>
              <w:rPr>
                <w:rFonts w:ascii="Times New Roman" w:hAnsi="Times New Roman"/>
                <w:b/>
                <w:i w:val="0"/>
                <w:color w:val="000000"/>
                <w:sz w:val="21"/>
              </w:rPr>
              <w:t>Z2</w:t>
            </w:r>
          </w:p>
        </w:tc>
        <w:tc>
          <w:tcPr>
            <w:tcW w:type="dxa" w:w="1426"/>
            <w:vAlign w:val="center"/>
            <w:shd w:fill="FFFFFF"/>
          </w:tcPr>
          <w:p>
            <w:pPr>
              <w:spacing w:after="40" w:before="40" w:line="240" w:lineRule="auto"/>
              <w:jc w:val="left"/>
            </w:pPr>
            <w:r>
              <w:rPr>
                <w:rFonts w:ascii="Times New Roman" w:hAnsi="Times New Roman"/>
                <w:b w:val="0"/>
                <w:i w:val="0"/>
                <w:color w:val="000000"/>
                <w:sz w:val="21"/>
              </w:rPr>
              <w:t>Знайди книжку про сортування і наявність</w:t>
            </w:r>
          </w:p>
        </w:tc>
        <w:tc>
          <w:tcPr>
            <w:tcW w:type="dxa" w:w="1426"/>
            <w:vAlign w:val="center"/>
            <w:shd w:fill="FFFFFF"/>
          </w:tcPr>
          <w:p>
            <w:pPr>
              <w:spacing w:after="40" w:before="40" w:line="240" w:lineRule="auto"/>
              <w:jc w:val="center"/>
            </w:pPr>
            <w:r>
              <w:rPr>
                <w:rFonts w:ascii="Times New Roman" w:hAnsi="Times New Roman"/>
                <w:b/>
                <w:i w:val="0"/>
                <w:color w:val="000000"/>
                <w:sz w:val="21"/>
              </w:rPr>
              <w:t>0</w:t>
            </w:r>
          </w:p>
        </w:tc>
        <w:tc>
          <w:tcPr>
            <w:tcW w:type="dxa" w:w="1426"/>
            <w:vAlign w:val="center"/>
            <w:shd w:fill="FFFFFF"/>
          </w:tcPr>
          <w:p>
            <w:pPr>
              <w:spacing w:after="40" w:before="40" w:line="240" w:lineRule="auto"/>
              <w:jc w:val="center"/>
            </w:pPr>
            <w:r>
              <w:rPr>
                <w:rFonts w:ascii="Times New Roman" w:hAnsi="Times New Roman"/>
                <w:b/>
                <w:i w:val="0"/>
                <w:color w:val="000000"/>
                <w:sz w:val="21"/>
              </w:rPr>
              <w:t>0</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left"/>
            </w:pPr>
            <w:r>
              <w:rPr>
                <w:rFonts w:ascii="Times New Roman" w:hAnsi="Times New Roman"/>
                <w:b w:val="0"/>
                <w:i w:val="0"/>
                <w:color w:val="000000"/>
                <w:sz w:val="21"/>
              </w:rPr>
              <w:t>Без змін: на 2-му кроці збилася в текст замість book_info</w:t>
            </w:r>
          </w:p>
        </w:tc>
      </w:tr>
      <w:tr>
        <w:tc>
          <w:tcPr>
            <w:tcW w:type="dxa" w:w="1426"/>
            <w:vAlign w:val="center"/>
            <w:shd w:fill="F9FAFB"/>
          </w:tcPr>
          <w:p>
            <w:pPr>
              <w:spacing w:after="40" w:before="40" w:line="240" w:lineRule="auto"/>
              <w:jc w:val="center"/>
            </w:pPr>
            <w:r>
              <w:rPr>
                <w:rFonts w:ascii="Times New Roman" w:hAnsi="Times New Roman"/>
                <w:b/>
                <w:i w:val="0"/>
                <w:color w:val="000000"/>
                <w:sz w:val="21"/>
              </w:rPr>
              <w:t>Z3</w:t>
            </w:r>
          </w:p>
        </w:tc>
        <w:tc>
          <w:tcPr>
            <w:tcW w:type="dxa" w:w="1426"/>
            <w:vAlign w:val="center"/>
            <w:shd w:fill="F9FAFB"/>
          </w:tcPr>
          <w:p>
            <w:pPr>
              <w:spacing w:after="40" w:before="40" w:line="240" w:lineRule="auto"/>
              <w:jc w:val="left"/>
            </w:pPr>
            <w:r>
              <w:rPr>
                <w:rFonts w:ascii="Times New Roman" w:hAnsi="Times New Roman"/>
                <w:b w:val="0"/>
                <w:i w:val="0"/>
                <w:color w:val="000000"/>
                <w:sz w:val="21"/>
              </w:rPr>
              <w:t>Затримав книжку про алгоритми на 5 днів. Штраф?</w:t>
            </w:r>
          </w:p>
        </w:tc>
        <w:tc>
          <w:tcPr>
            <w:tcW w:type="dxa" w:w="1426"/>
            <w:vAlign w:val="center"/>
            <w:shd w:fill="F9FAFB"/>
          </w:tcPr>
          <w:p>
            <w:pPr>
              <w:spacing w:after="40" w:before="40" w:line="240" w:lineRule="auto"/>
              <w:jc w:val="center"/>
            </w:pPr>
            <w:r>
              <w:rPr>
                <w:rFonts w:ascii="Times New Roman" w:hAnsi="Times New Roman"/>
                <w:b/>
                <w:i w:val="0"/>
                <w:color w:val="000000"/>
                <w:sz w:val="21"/>
              </w:rPr>
              <w:t>1</w:t>
            </w:r>
          </w:p>
        </w:tc>
        <w:tc>
          <w:tcPr>
            <w:tcW w:type="dxa" w:w="1426"/>
            <w:vAlign w:val="center"/>
            <w:shd w:fill="F9FAFB"/>
          </w:tcPr>
          <w:p>
            <w:pPr>
              <w:spacing w:after="40" w:before="40" w:line="240" w:lineRule="auto"/>
              <w:jc w:val="center"/>
            </w:pPr>
            <w:r>
              <w:rPr>
                <w:rFonts w:ascii="Times New Roman" w:hAnsi="Times New Roman"/>
                <w:b/>
                <w:i w:val="0"/>
                <w:color w:val="000000"/>
                <w:sz w:val="21"/>
              </w:rPr>
              <w:t>1</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left"/>
            </w:pPr>
            <w:r>
              <w:rPr>
                <w:rFonts w:ascii="Times New Roman" w:hAnsi="Times New Roman"/>
                <w:b w:val="0"/>
                <w:i w:val="0"/>
                <w:color w:val="000000"/>
                <w:sz w:val="21"/>
              </w:rPr>
              <w:t>Без змін: точний виклик book_info (ok), порахувала текстом</w:t>
            </w:r>
          </w:p>
        </w:tc>
      </w:tr>
      <w:tr>
        <w:tc>
          <w:tcPr>
            <w:tcW w:type="dxa" w:w="1426"/>
            <w:vAlign w:val="center"/>
            <w:shd w:fill="FFFFFF"/>
          </w:tcPr>
          <w:p>
            <w:pPr>
              <w:spacing w:after="40" w:before="40" w:line="240" w:lineRule="auto"/>
              <w:jc w:val="center"/>
            </w:pPr>
            <w:r>
              <w:rPr>
                <w:rFonts w:ascii="Times New Roman" w:hAnsi="Times New Roman"/>
                <w:b/>
                <w:i w:val="0"/>
                <w:color w:val="000000"/>
                <w:sz w:val="21"/>
              </w:rPr>
              <w:t>P1</w:t>
            </w:r>
          </w:p>
        </w:tc>
        <w:tc>
          <w:tcPr>
            <w:tcW w:type="dxa" w:w="1426"/>
            <w:vAlign w:val="center"/>
            <w:shd w:fill="FFFFFF"/>
          </w:tcPr>
          <w:p>
            <w:pPr>
              <w:spacing w:after="40" w:before="40" w:line="240" w:lineRule="auto"/>
              <w:jc w:val="left"/>
            </w:pPr>
            <w:r>
              <w:rPr>
                <w:rFonts w:ascii="Times New Roman" w:hAnsi="Times New Roman"/>
                <w:b w:val="0"/>
                <w:i w:val="0"/>
                <w:color w:val="000000"/>
                <w:sz w:val="21"/>
              </w:rPr>
              <w:t>Знайди книжку про квантову фізику</w:t>
            </w:r>
          </w:p>
        </w:tc>
        <w:tc>
          <w:tcPr>
            <w:tcW w:type="dxa" w:w="1426"/>
            <w:vAlign w:val="center"/>
            <w:shd w:fill="FFFFFF"/>
          </w:tcPr>
          <w:p>
            <w:pPr>
              <w:spacing w:after="40" w:before="40" w:line="240" w:lineRule="auto"/>
              <w:jc w:val="center"/>
            </w:pPr>
            <w:r>
              <w:rPr>
                <w:rFonts w:ascii="Times New Roman" w:hAnsi="Times New Roman"/>
                <w:b/>
                <w:i w:val="0"/>
                <w:color w:val="000000"/>
                <w:sz w:val="21"/>
              </w:rPr>
              <w:t>1</w:t>
            </w:r>
          </w:p>
        </w:tc>
        <w:tc>
          <w:tcPr>
            <w:tcW w:type="dxa" w:w="1426"/>
            <w:vAlign w:val="center"/>
            <w:shd w:fill="FFFFFF"/>
          </w:tcPr>
          <w:p>
            <w:pPr>
              <w:spacing w:after="40" w:before="40" w:line="240" w:lineRule="auto"/>
              <w:jc w:val="center"/>
            </w:pPr>
            <w:r>
              <w:rPr>
                <w:rFonts w:ascii="Times New Roman" w:hAnsi="Times New Roman"/>
                <w:b/>
                <w:i w:val="0"/>
                <w:color w:val="000000"/>
                <w:sz w:val="21"/>
              </w:rPr>
              <w:t>1</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left"/>
            </w:pPr>
            <w:r>
              <w:rPr>
                <w:rFonts w:ascii="Times New Roman" w:hAnsi="Times New Roman"/>
                <w:b w:val="0"/>
                <w:i w:val="0"/>
                <w:color w:val="000000"/>
                <w:sz w:val="21"/>
              </w:rPr>
              <w:t>Без змін: успішно визначено відсутність книжки в каталозі</w:t>
            </w:r>
          </w:p>
        </w:tc>
      </w:tr>
      <w:tr>
        <w:tc>
          <w:tcPr>
            <w:tcW w:type="dxa" w:w="1426"/>
            <w:vAlign w:val="center"/>
            <w:shd w:fill="F9FAFB"/>
          </w:tcPr>
          <w:p>
            <w:pPr>
              <w:spacing w:after="40" w:before="40" w:line="240" w:lineRule="auto"/>
              <w:jc w:val="center"/>
            </w:pPr>
            <w:r>
              <w:rPr>
                <w:rFonts w:ascii="Times New Roman" w:hAnsi="Times New Roman"/>
                <w:b/>
                <w:i w:val="0"/>
                <w:color w:val="000000"/>
                <w:sz w:val="21"/>
              </w:rPr>
              <w:t>P2</w:t>
            </w:r>
          </w:p>
        </w:tc>
        <w:tc>
          <w:tcPr>
            <w:tcW w:type="dxa" w:w="1426"/>
            <w:vAlign w:val="center"/>
            <w:shd w:fill="F9FAFB"/>
          </w:tcPr>
          <w:p>
            <w:pPr>
              <w:spacing w:after="40" w:before="40" w:line="240" w:lineRule="auto"/>
              <w:jc w:val="left"/>
            </w:pPr>
            <w:r>
              <w:rPr>
                <w:rFonts w:ascii="Times New Roman" w:hAnsi="Times New Roman"/>
                <w:b w:val="0"/>
                <w:i w:val="0"/>
                <w:color w:val="000000"/>
                <w:sz w:val="21"/>
              </w:rPr>
              <w:t>Забронюй мені книжку про алгоритми</w:t>
            </w:r>
          </w:p>
        </w:tc>
        <w:tc>
          <w:tcPr>
            <w:tcW w:type="dxa" w:w="1426"/>
            <w:vAlign w:val="center"/>
            <w:shd w:fill="F9FAFB"/>
          </w:tcPr>
          <w:p>
            <w:pPr>
              <w:spacing w:after="40" w:before="40" w:line="240" w:lineRule="auto"/>
              <w:jc w:val="center"/>
            </w:pPr>
            <w:r>
              <w:rPr>
                <w:rFonts w:ascii="Times New Roman" w:hAnsi="Times New Roman"/>
                <w:b/>
                <w:i w:val="0"/>
                <w:color w:val="000000"/>
                <w:sz w:val="21"/>
              </w:rPr>
              <w:t>0</w:t>
            </w:r>
          </w:p>
        </w:tc>
        <w:tc>
          <w:tcPr>
            <w:tcW w:type="dxa" w:w="1426"/>
            <w:vAlign w:val="center"/>
            <w:shd w:fill="F9FAFB"/>
          </w:tcPr>
          <w:p>
            <w:pPr>
              <w:spacing w:after="40" w:before="40" w:line="240" w:lineRule="auto"/>
              <w:jc w:val="center"/>
            </w:pPr>
            <w:r>
              <w:rPr>
                <w:rFonts w:ascii="Times New Roman" w:hAnsi="Times New Roman"/>
                <w:b/>
                <w:i w:val="0"/>
                <w:color w:val="000000"/>
                <w:sz w:val="21"/>
              </w:rPr>
              <w:t>0</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3</w:t>
            </w:r>
          </w:p>
        </w:tc>
        <w:tc>
          <w:tcPr>
            <w:tcW w:type="dxa" w:w="1426"/>
            <w:vAlign w:val="center"/>
            <w:shd w:fill="F9FAFB"/>
          </w:tcPr>
          <w:p>
            <w:pPr>
              <w:spacing w:after="40" w:before="40" w:line="240" w:lineRule="auto"/>
              <w:jc w:val="left"/>
            </w:pPr>
            <w:r>
              <w:rPr>
                <w:rFonts w:ascii="Times New Roman" w:hAnsi="Times New Roman"/>
                <w:b w:val="0"/>
                <w:i w:val="0"/>
                <w:color w:val="000000"/>
                <w:sz w:val="21"/>
              </w:rPr>
              <w:t>Збільшилася кількість кроків (2 -&gt; 3), шукала умови</w:t>
            </w:r>
          </w:p>
        </w:tc>
      </w:tr>
      <w:tr>
        <w:tc>
          <w:tcPr>
            <w:tcW w:type="dxa" w:w="1426"/>
            <w:vAlign w:val="center"/>
            <w:shd w:fill="FFFFFF"/>
          </w:tcPr>
          <w:p>
            <w:pPr>
              <w:spacing w:after="40" w:before="40" w:line="240" w:lineRule="auto"/>
              <w:jc w:val="center"/>
            </w:pPr>
            <w:r>
              <w:rPr>
                <w:rFonts w:ascii="Times New Roman" w:hAnsi="Times New Roman"/>
                <w:b/>
                <w:i w:val="0"/>
                <w:color w:val="000000"/>
                <w:sz w:val="21"/>
              </w:rPr>
              <w:t>Разом</w:t>
            </w:r>
          </w:p>
        </w:tc>
        <w:tc>
          <w:tcPr>
            <w:tcW w:type="dxa" w:w="1426"/>
            <w:vAlign w:val="center"/>
            <w:shd w:fill="FFFFFF"/>
          </w:tcPr>
          <w:p>
            <w:pPr>
              <w:spacing w:after="40" w:before="40" w:line="240" w:lineRule="auto"/>
              <w:jc w:val="left"/>
            </w:pPr>
            <w:r>
              <w:rPr>
                <w:rFonts w:ascii="Times New Roman" w:hAnsi="Times New Roman"/>
                <w:b w:val="0"/>
                <w:i w:val="0"/>
                <w:color w:val="000000"/>
                <w:sz w:val="21"/>
              </w:rPr>
              <w:t>Підсумковий результат</w:t>
            </w:r>
          </w:p>
        </w:tc>
        <w:tc>
          <w:tcPr>
            <w:tcW w:type="dxa" w:w="1426"/>
            <w:vAlign w:val="center"/>
            <w:shd w:fill="FFFFFF"/>
          </w:tcPr>
          <w:p>
            <w:pPr>
              <w:spacing w:after="40" w:before="40" w:line="240" w:lineRule="auto"/>
              <w:jc w:val="center"/>
            </w:pPr>
            <w:r>
              <w:rPr>
                <w:rFonts w:ascii="Times New Roman" w:hAnsi="Times New Roman"/>
                <w:b/>
                <w:i w:val="0"/>
                <w:color w:val="000000"/>
                <w:sz w:val="21"/>
              </w:rPr>
              <w:t>2 / 5</w:t>
            </w:r>
          </w:p>
        </w:tc>
        <w:tc>
          <w:tcPr>
            <w:tcW w:type="dxa" w:w="1426"/>
            <w:vAlign w:val="center"/>
            <w:shd w:fill="FFFFFF"/>
          </w:tcPr>
          <w:p>
            <w:pPr>
              <w:spacing w:after="40" w:before="40" w:line="240" w:lineRule="auto"/>
              <w:jc w:val="center"/>
            </w:pPr>
            <w:r>
              <w:rPr>
                <w:rFonts w:ascii="Times New Roman" w:hAnsi="Times New Roman"/>
                <w:b/>
                <w:i w:val="0"/>
                <w:color w:val="000000"/>
                <w:sz w:val="21"/>
              </w:rPr>
              <w:t>2 / 5</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10</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11</w:t>
            </w:r>
          </w:p>
        </w:tc>
        <w:tc>
          <w:tcPr>
            <w:tcW w:type="dxa" w:w="1426"/>
            <w:vAlign w:val="center"/>
            <w:shd w:fill="FFFFFF"/>
          </w:tcPr>
          <w:p>
            <w:pPr>
              <w:spacing w:after="40" w:before="40" w:line="240" w:lineRule="auto"/>
              <w:jc w:val="left"/>
            </w:pPr>
            <w:r>
              <w:rPr>
                <w:rFonts w:ascii="Times New Roman" w:hAnsi="Times New Roman"/>
                <w:b w:val="0"/>
                <w:i w:val="0"/>
                <w:color w:val="000000"/>
                <w:sz w:val="21"/>
              </w:rPr>
              <w:t>Стійка робота без аварійних падінь</w:t>
            </w:r>
          </w:p>
        </w:tc>
      </w:tr>
    </w:tbl>
    <w:p>
      <w:pPr>
        <w:spacing w:after="160" w:before="280" w:line="276" w:lineRule="auto"/>
        <w:jc w:val="center"/>
      </w:pPr>
      <w:r>
        <w:rPr>
          <w:rFonts w:ascii="Times New Roman" w:hAnsi="Times New Roman"/>
          <w:b/>
          <w:i w:val="0"/>
          <w:color w:val="000000"/>
          <w:sz w:val="32"/>
        </w:rPr>
        <w:t>6. Аналіз трас у Langfuse</w:t>
      </w:r>
    </w:p>
    <w:p>
      <w:pPr>
        <w:spacing w:after="120" w:before="0" w:line="276" w:lineRule="auto"/>
        <w:jc w:val="both"/>
      </w:pPr>
      <w:r>
        <w:rPr>
          <w:rFonts w:ascii="Times New Roman" w:hAnsi="Times New Roman"/>
          <w:b w:val="0"/>
          <w:i w:val="0"/>
          <w:color w:val="000000"/>
          <w:sz w:val="28"/>
        </w:rPr>
        <w:t>У системі спостережуваності Langfuse зафіксовано всі виклики LLM та спани виконання інструментів. Нижче наведено структуру події одного кроку та порівняльні характеристики:</w:t>
      </w:r>
    </w:p>
    <w:p>
      <w:pPr>
        <w:spacing w:after="80"/>
      </w:pP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event_structure_1_generation.png"/>
                    <pic:cNvPicPr/>
                  </pic:nvPicPr>
                  <pic:blipFill>
                    <a:blip r:embed="rId9"/>
                    <a:stretch>
                      <a:fillRect/>
                    </a:stretch>
                  </pic:blipFill>
                  <pic:spPr>
                    <a:xfrm>
                      <a:off x="0" y="0"/>
                      <a:ext cx="5486400" cy="3086100"/>
                    </a:xfrm>
                    <a:prstGeom prst="rect"/>
                  </pic:spPr>
                </pic:pic>
              </a:graphicData>
            </a:graphic>
          </wp:inline>
        </w:drawing>
      </w:r>
    </w:p>
    <w:p>
      <w:pPr>
        <w:spacing w:after="120" w:before="0" w:line="276" w:lineRule="auto"/>
        <w:jc w:val="center"/>
      </w:pPr>
      <w:r>
        <w:rPr>
          <w:rFonts w:ascii="Times New Roman" w:hAnsi="Times New Roman"/>
          <w:b w:val="0"/>
          <w:i/>
          <w:color w:val="000000"/>
          <w:sz w:val="22"/>
        </w:rPr>
        <w:t>Рис. 1 – Структура події: Крок, Вхід та Рішення моделі в Langfuse</w:t>
      </w:r>
    </w:p>
    <w:p>
      <w:pPr>
        <w:spacing w:after="80"/>
      </w:pP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event_structure_2_call_tool.png"/>
                    <pic:cNvPicPr/>
                  </pic:nvPicPr>
                  <pic:blipFill>
                    <a:blip r:embed="rId10"/>
                    <a:stretch>
                      <a:fillRect/>
                    </a:stretch>
                  </pic:blipFill>
                  <pic:spPr>
                    <a:xfrm>
                      <a:off x="0" y="0"/>
                      <a:ext cx="5486400" cy="3086100"/>
                    </a:xfrm>
                    <a:prstGeom prst="rect"/>
                  </pic:spPr>
                </pic:pic>
              </a:graphicData>
            </a:graphic>
          </wp:inline>
        </w:drawing>
      </w:r>
    </w:p>
    <w:p>
      <w:pPr>
        <w:spacing w:after="120" w:before="0" w:line="276" w:lineRule="auto"/>
        <w:jc w:val="center"/>
      </w:pPr>
      <w:r>
        <w:rPr>
          <w:rFonts w:ascii="Times New Roman" w:hAnsi="Times New Roman"/>
          <w:b w:val="0"/>
          <w:i/>
          <w:color w:val="000000"/>
          <w:sz w:val="22"/>
        </w:rPr>
        <w:t>Рис. 2 – Структура події: Дія та Результат у спані call_tool</w:t>
      </w:r>
    </w:p>
    <w:p>
      <w:pPr>
        <w:spacing w:after="120" w:before="0" w:line="276" w:lineRule="auto"/>
        <w:jc w:val="both"/>
      </w:pPr>
      <w:r>
        <w:rPr>
          <w:rFonts w:ascii="Times New Roman" w:hAnsi="Times New Roman"/>
          <w:b w:val="0"/>
          <w:i w:val="0"/>
          <w:color w:val="000000"/>
          <w:sz w:val="28"/>
        </w:rPr>
        <w:t>Таблиця 6 – Порівняння прогонів у Langfuse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CCCCCC"/>
        </w:tblBorders>
      </w:tblPr>
      <w:tblGrid>
        <w:gridCol w:w="1426"/>
        <w:gridCol w:w="1426"/>
        <w:gridCol w:w="1426"/>
        <w:gridCol w:w="1426"/>
        <w:gridCol w:w="1426"/>
        <w:gridCol w:w="1426"/>
        <w:gridCol w:w="1426"/>
      </w:tblGrid>
      <w:tr>
        <w:tc>
          <w:tcPr>
            <w:tcW w:type="dxa" w:w="1426"/>
            <w:vAlign w:val="center"/>
            <w:shd w:fill="E5E7EB"/>
          </w:tcPr>
          <w:p>
            <w:pPr>
              <w:spacing w:after="40" w:before="40" w:line="240" w:lineRule="auto"/>
              <w:jc w:val="center"/>
            </w:pPr>
            <w:r>
              <w:rPr>
                <w:rFonts w:ascii="Times New Roman" w:hAnsi="Times New Roman"/>
                <w:b/>
                <w:i w:val="0"/>
                <w:color w:val="000000"/>
                <w:sz w:val="21"/>
              </w:rPr>
              <w:t>Задача</w:t>
            </w:r>
          </w:p>
        </w:tc>
        <w:tc>
          <w:tcPr>
            <w:tcW w:type="dxa" w:w="1426"/>
            <w:vAlign w:val="center"/>
            <w:shd w:fill="E5E7EB"/>
          </w:tcPr>
          <w:p>
            <w:pPr>
              <w:spacing w:after="40" w:before="40" w:line="240" w:lineRule="auto"/>
              <w:jc w:val="center"/>
            </w:pPr>
            <w:r>
              <w:rPr>
                <w:rFonts w:ascii="Times New Roman" w:hAnsi="Times New Roman"/>
                <w:b/>
                <w:i w:val="0"/>
                <w:color w:val="000000"/>
                <w:sz w:val="21"/>
              </w:rPr>
              <w:t>Викликів: до</w:t>
            </w:r>
          </w:p>
        </w:tc>
        <w:tc>
          <w:tcPr>
            <w:tcW w:type="dxa" w:w="1426"/>
            <w:vAlign w:val="center"/>
            <w:shd w:fill="E5E7EB"/>
          </w:tcPr>
          <w:p>
            <w:pPr>
              <w:spacing w:after="40" w:before="40" w:line="240" w:lineRule="auto"/>
              <w:jc w:val="center"/>
            </w:pPr>
            <w:r>
              <w:rPr>
                <w:rFonts w:ascii="Times New Roman" w:hAnsi="Times New Roman"/>
                <w:b/>
                <w:i w:val="0"/>
                <w:color w:val="000000"/>
                <w:sz w:val="21"/>
              </w:rPr>
              <w:t>Викликів: після</w:t>
            </w:r>
          </w:p>
        </w:tc>
        <w:tc>
          <w:tcPr>
            <w:tcW w:type="dxa" w:w="1426"/>
            <w:vAlign w:val="center"/>
            <w:shd w:fill="E5E7EB"/>
          </w:tcPr>
          <w:p>
            <w:pPr>
              <w:spacing w:after="40" w:before="40" w:line="240" w:lineRule="auto"/>
              <w:jc w:val="center"/>
            </w:pPr>
            <w:r>
              <w:rPr>
                <w:rFonts w:ascii="Times New Roman" w:hAnsi="Times New Roman"/>
                <w:b/>
                <w:i w:val="0"/>
                <w:color w:val="000000"/>
                <w:sz w:val="21"/>
              </w:rPr>
              <w:t>Токенів: до</w:t>
            </w:r>
          </w:p>
        </w:tc>
        <w:tc>
          <w:tcPr>
            <w:tcW w:type="dxa" w:w="1426"/>
            <w:vAlign w:val="center"/>
            <w:shd w:fill="E5E7EB"/>
          </w:tcPr>
          <w:p>
            <w:pPr>
              <w:spacing w:after="40" w:before="40" w:line="240" w:lineRule="auto"/>
              <w:jc w:val="center"/>
            </w:pPr>
            <w:r>
              <w:rPr>
                <w:rFonts w:ascii="Times New Roman" w:hAnsi="Times New Roman"/>
                <w:b/>
                <w:i w:val="0"/>
                <w:color w:val="000000"/>
                <w:sz w:val="21"/>
              </w:rPr>
              <w:t>Токенів: після</w:t>
            </w:r>
          </w:p>
        </w:tc>
        <w:tc>
          <w:tcPr>
            <w:tcW w:type="dxa" w:w="1426"/>
            <w:vAlign w:val="center"/>
            <w:shd w:fill="E5E7EB"/>
          </w:tcPr>
          <w:p>
            <w:pPr>
              <w:spacing w:after="40" w:before="40" w:line="240" w:lineRule="auto"/>
              <w:jc w:val="center"/>
            </w:pPr>
            <w:r>
              <w:rPr>
                <w:rFonts w:ascii="Times New Roman" w:hAnsi="Times New Roman"/>
                <w:b/>
                <w:i w:val="0"/>
                <w:color w:val="000000"/>
                <w:sz w:val="21"/>
              </w:rPr>
              <w:t>Час: до (с)</w:t>
            </w:r>
          </w:p>
        </w:tc>
        <w:tc>
          <w:tcPr>
            <w:tcW w:type="dxa" w:w="1426"/>
            <w:vAlign w:val="center"/>
            <w:shd w:fill="E5E7EB"/>
          </w:tcPr>
          <w:p>
            <w:pPr>
              <w:spacing w:after="40" w:before="40" w:line="240" w:lineRule="auto"/>
              <w:jc w:val="center"/>
            </w:pPr>
            <w:r>
              <w:rPr>
                <w:rFonts w:ascii="Times New Roman" w:hAnsi="Times New Roman"/>
                <w:b/>
                <w:i w:val="0"/>
                <w:color w:val="000000"/>
                <w:sz w:val="21"/>
              </w:rPr>
              <w:t>Час: після (с)</w:t>
            </w:r>
          </w:p>
        </w:tc>
      </w:tr>
      <w:tr>
        <w:tc>
          <w:tcPr>
            <w:tcW w:type="dxa" w:w="1426"/>
            <w:vAlign w:val="center"/>
            <w:shd w:fill="F9FAFB"/>
          </w:tcPr>
          <w:p>
            <w:pPr>
              <w:spacing w:after="40" w:before="40" w:line="240" w:lineRule="auto"/>
              <w:jc w:val="left"/>
            </w:pPr>
            <w:r>
              <w:rPr>
                <w:rFonts w:ascii="Times New Roman" w:hAnsi="Times New Roman"/>
                <w:b/>
                <w:i w:val="0"/>
                <w:color w:val="000000"/>
                <w:sz w:val="21"/>
              </w:rPr>
              <w:t>Z1</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1 982</w:t>
            </w:r>
          </w:p>
        </w:tc>
        <w:tc>
          <w:tcPr>
            <w:tcW w:type="dxa" w:w="1426"/>
            <w:vAlign w:val="center"/>
            <w:shd w:fill="F9FAFB"/>
          </w:tcPr>
          <w:p>
            <w:pPr>
              <w:spacing w:after="40" w:before="40" w:line="240" w:lineRule="auto"/>
              <w:jc w:val="center"/>
            </w:pPr>
            <w:r>
              <w:rPr>
                <w:rFonts w:ascii="Times New Roman" w:hAnsi="Times New Roman"/>
                <w:b/>
                <w:i w:val="0"/>
                <w:color w:val="000000"/>
                <w:sz w:val="21"/>
              </w:rPr>
              <w:t>2 106</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1.82</w:t>
            </w:r>
          </w:p>
        </w:tc>
        <w:tc>
          <w:tcPr>
            <w:tcW w:type="dxa" w:w="1426"/>
            <w:vAlign w:val="center"/>
            <w:shd w:fill="F9FAFB"/>
          </w:tcPr>
          <w:p>
            <w:pPr>
              <w:spacing w:after="40" w:before="40" w:line="240" w:lineRule="auto"/>
              <w:jc w:val="center"/>
            </w:pPr>
            <w:r>
              <w:rPr>
                <w:rFonts w:ascii="Times New Roman" w:hAnsi="Times New Roman"/>
                <w:b/>
                <w:i w:val="0"/>
                <w:color w:val="000000"/>
                <w:sz w:val="21"/>
              </w:rPr>
              <w:t>1.89</w:t>
            </w:r>
          </w:p>
        </w:tc>
      </w:tr>
      <w:tr>
        <w:tc>
          <w:tcPr>
            <w:tcW w:type="dxa" w:w="1426"/>
            <w:vAlign w:val="center"/>
            <w:shd w:fill="FFFFFF"/>
          </w:tcPr>
          <w:p>
            <w:pPr>
              <w:spacing w:after="40" w:before="40" w:line="240" w:lineRule="auto"/>
              <w:jc w:val="left"/>
            </w:pPr>
            <w:r>
              <w:rPr>
                <w:rFonts w:ascii="Times New Roman" w:hAnsi="Times New Roman"/>
                <w:b/>
                <w:i w:val="0"/>
                <w:color w:val="000000"/>
                <w:sz w:val="21"/>
              </w:rPr>
              <w:t>Z2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1 994</w:t>
            </w:r>
          </w:p>
        </w:tc>
        <w:tc>
          <w:tcPr>
            <w:tcW w:type="dxa" w:w="1426"/>
            <w:vAlign w:val="center"/>
            <w:shd w:fill="FFFFFF"/>
          </w:tcPr>
          <w:p>
            <w:pPr>
              <w:spacing w:after="40" w:before="40" w:line="240" w:lineRule="auto"/>
              <w:jc w:val="center"/>
            </w:pPr>
            <w:r>
              <w:rPr>
                <w:rFonts w:ascii="Times New Roman" w:hAnsi="Times New Roman"/>
                <w:b/>
                <w:i w:val="0"/>
                <w:color w:val="000000"/>
                <w:sz w:val="21"/>
              </w:rPr>
              <w:t>2 118</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1.76</w:t>
            </w:r>
          </w:p>
        </w:tc>
        <w:tc>
          <w:tcPr>
            <w:tcW w:type="dxa" w:w="1426"/>
            <w:vAlign w:val="center"/>
            <w:shd w:fill="FFFFFF"/>
          </w:tcPr>
          <w:p>
            <w:pPr>
              <w:spacing w:after="40" w:before="40" w:line="240" w:lineRule="auto"/>
              <w:jc w:val="center"/>
            </w:pPr>
            <w:r>
              <w:rPr>
                <w:rFonts w:ascii="Times New Roman" w:hAnsi="Times New Roman"/>
                <w:b/>
                <w:i w:val="0"/>
                <w:color w:val="000000"/>
                <w:sz w:val="21"/>
              </w:rPr>
              <w:t>1.81</w:t>
            </w:r>
          </w:p>
        </w:tc>
      </w:tr>
      <w:tr>
        <w:tc>
          <w:tcPr>
            <w:tcW w:type="dxa" w:w="1426"/>
            <w:vAlign w:val="center"/>
            <w:shd w:fill="F9FAFB"/>
          </w:tcPr>
          <w:p>
            <w:pPr>
              <w:spacing w:after="40" w:before="40" w:line="240" w:lineRule="auto"/>
              <w:jc w:val="left"/>
            </w:pPr>
            <w:r>
              <w:rPr>
                <w:rFonts w:ascii="Times New Roman" w:hAnsi="Times New Roman"/>
                <w:b/>
                <w:i w:val="0"/>
                <w:color w:val="000000"/>
                <w:sz w:val="21"/>
              </w:rPr>
              <w:t>Z3</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2 031</w:t>
            </w:r>
          </w:p>
        </w:tc>
        <w:tc>
          <w:tcPr>
            <w:tcW w:type="dxa" w:w="1426"/>
            <w:vAlign w:val="center"/>
            <w:shd w:fill="F9FAFB"/>
          </w:tcPr>
          <w:p>
            <w:pPr>
              <w:spacing w:after="40" w:before="40" w:line="240" w:lineRule="auto"/>
              <w:jc w:val="center"/>
            </w:pPr>
            <w:r>
              <w:rPr>
                <w:rFonts w:ascii="Times New Roman" w:hAnsi="Times New Roman"/>
                <w:b/>
                <w:i w:val="0"/>
                <w:color w:val="000000"/>
                <w:sz w:val="21"/>
              </w:rPr>
              <w:t>2 155</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1.84</w:t>
            </w:r>
          </w:p>
        </w:tc>
        <w:tc>
          <w:tcPr>
            <w:tcW w:type="dxa" w:w="1426"/>
            <w:vAlign w:val="center"/>
            <w:shd w:fill="F9FAFB"/>
          </w:tcPr>
          <w:p>
            <w:pPr>
              <w:spacing w:after="40" w:before="40" w:line="240" w:lineRule="auto"/>
              <w:jc w:val="center"/>
            </w:pPr>
            <w:r>
              <w:rPr>
                <w:rFonts w:ascii="Times New Roman" w:hAnsi="Times New Roman"/>
                <w:b/>
                <w:i w:val="0"/>
                <w:color w:val="000000"/>
                <w:sz w:val="21"/>
              </w:rPr>
              <w:t>1.95</w:t>
            </w:r>
          </w:p>
        </w:tc>
      </w:tr>
      <w:tr>
        <w:tc>
          <w:tcPr>
            <w:tcW w:type="dxa" w:w="1426"/>
            <w:vAlign w:val="center"/>
            <w:shd w:fill="FFFFFF"/>
          </w:tcPr>
          <w:p>
            <w:pPr>
              <w:spacing w:after="40" w:before="40" w:line="240" w:lineRule="auto"/>
              <w:jc w:val="left"/>
            </w:pPr>
            <w:r>
              <w:rPr>
                <w:rFonts w:ascii="Times New Roman" w:hAnsi="Times New Roman"/>
                <w:b/>
                <w:i w:val="0"/>
                <w:color w:val="000000"/>
                <w:sz w:val="21"/>
              </w:rPr>
              <w:t>P1</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2 008</w:t>
            </w:r>
          </w:p>
        </w:tc>
        <w:tc>
          <w:tcPr>
            <w:tcW w:type="dxa" w:w="1426"/>
            <w:vAlign w:val="center"/>
            <w:shd w:fill="FFFFFF"/>
          </w:tcPr>
          <w:p>
            <w:pPr>
              <w:spacing w:after="40" w:before="40" w:line="240" w:lineRule="auto"/>
              <w:jc w:val="center"/>
            </w:pPr>
            <w:r>
              <w:rPr>
                <w:rFonts w:ascii="Times New Roman" w:hAnsi="Times New Roman"/>
                <w:b/>
                <w:i w:val="0"/>
                <w:color w:val="000000"/>
                <w:sz w:val="21"/>
              </w:rPr>
              <w:t>2 132</w:t>
            </w:r>
          </w:p>
        </w:tc>
        <w:tc>
          <w:tcPr>
            <w:tcW w:type="dxa" w:w="1426"/>
            <w:vAlign w:val="center"/>
            <w:shd w:fill="FFFFFF"/>
          </w:tcPr>
          <w:p>
            <w:pPr>
              <w:spacing w:after="40" w:before="40" w:line="240" w:lineRule="auto"/>
              <w:jc w:val="center"/>
            </w:pPr>
            <w:r>
              <w:rPr>
                <w:rFonts w:ascii="Times New Roman" w:hAnsi="Times New Roman"/>
                <w:b w:val="0"/>
                <w:i w:val="0"/>
                <w:color w:val="000000"/>
                <w:sz w:val="21"/>
              </w:rPr>
              <w:t>1.79</w:t>
            </w:r>
          </w:p>
        </w:tc>
        <w:tc>
          <w:tcPr>
            <w:tcW w:type="dxa" w:w="1426"/>
            <w:vAlign w:val="center"/>
            <w:shd w:fill="FFFFFF"/>
          </w:tcPr>
          <w:p>
            <w:pPr>
              <w:spacing w:after="40" w:before="40" w:line="240" w:lineRule="auto"/>
              <w:jc w:val="center"/>
            </w:pPr>
            <w:r>
              <w:rPr>
                <w:rFonts w:ascii="Times New Roman" w:hAnsi="Times New Roman"/>
                <w:b/>
                <w:i w:val="0"/>
                <w:color w:val="000000"/>
                <w:sz w:val="21"/>
              </w:rPr>
              <w:t>1.84</w:t>
            </w:r>
          </w:p>
        </w:tc>
      </w:tr>
      <w:tr>
        <w:tc>
          <w:tcPr>
            <w:tcW w:type="dxa" w:w="1426"/>
            <w:vAlign w:val="center"/>
            <w:shd w:fill="F9FAFB"/>
          </w:tcPr>
          <w:p>
            <w:pPr>
              <w:spacing w:after="40" w:before="40" w:line="240" w:lineRule="auto"/>
              <w:jc w:val="left"/>
            </w:pPr>
            <w:r>
              <w:rPr>
                <w:rFonts w:ascii="Times New Roman" w:hAnsi="Times New Roman"/>
                <w:b/>
                <w:i w:val="0"/>
                <w:color w:val="000000"/>
                <w:sz w:val="21"/>
              </w:rPr>
              <w:t>P2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3</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1 966</w:t>
            </w:r>
          </w:p>
        </w:tc>
        <w:tc>
          <w:tcPr>
            <w:tcW w:type="dxa" w:w="1426"/>
            <w:vAlign w:val="center"/>
            <w:shd w:fill="F9FAFB"/>
          </w:tcPr>
          <w:p>
            <w:pPr>
              <w:spacing w:after="40" w:before="40" w:line="240" w:lineRule="auto"/>
              <w:jc w:val="center"/>
            </w:pPr>
            <w:r>
              <w:rPr>
                <w:rFonts w:ascii="Times New Roman" w:hAnsi="Times New Roman"/>
                <w:b/>
                <w:i w:val="0"/>
                <w:color w:val="000000"/>
                <w:sz w:val="21"/>
              </w:rPr>
              <w:t>3 242</w:t>
            </w:r>
          </w:p>
        </w:tc>
        <w:tc>
          <w:tcPr>
            <w:tcW w:type="dxa" w:w="1426"/>
            <w:vAlign w:val="center"/>
            <w:shd w:fill="F9FAFB"/>
          </w:tcPr>
          <w:p>
            <w:pPr>
              <w:spacing w:after="40" w:before="40" w:line="240" w:lineRule="auto"/>
              <w:jc w:val="center"/>
            </w:pPr>
            <w:r>
              <w:rPr>
                <w:rFonts w:ascii="Times New Roman" w:hAnsi="Times New Roman"/>
                <w:b w:val="0"/>
                <w:i w:val="0"/>
                <w:color w:val="000000"/>
                <w:sz w:val="21"/>
              </w:rPr>
              <w:t>1.75</w:t>
            </w:r>
          </w:p>
        </w:tc>
        <w:tc>
          <w:tcPr>
            <w:tcW w:type="dxa" w:w="1426"/>
            <w:vAlign w:val="center"/>
            <w:shd w:fill="F9FAFB"/>
          </w:tcPr>
          <w:p>
            <w:pPr>
              <w:spacing w:after="40" w:before="40" w:line="240" w:lineRule="auto"/>
              <w:jc w:val="center"/>
            </w:pPr>
            <w:r>
              <w:rPr>
                <w:rFonts w:ascii="Times New Roman" w:hAnsi="Times New Roman"/>
                <w:b/>
                <w:i w:val="0"/>
                <w:color w:val="000000"/>
                <w:sz w:val="21"/>
              </w:rPr>
              <w:t>3.12</w:t>
            </w:r>
          </w:p>
        </w:tc>
      </w:tr>
      <w:tr>
        <w:tc>
          <w:tcPr>
            <w:tcW w:type="dxa" w:w="1426"/>
            <w:vAlign w:val="center"/>
            <w:shd w:fill="FFFFFF"/>
          </w:tcPr>
          <w:p>
            <w:pPr>
              <w:spacing w:after="40" w:before="40" w:line="240" w:lineRule="auto"/>
              <w:jc w:val="left"/>
            </w:pPr>
            <w:r>
              <w:rPr>
                <w:rFonts w:ascii="Times New Roman" w:hAnsi="Times New Roman"/>
                <w:b/>
                <w:i w:val="0"/>
                <w:color w:val="000000"/>
                <w:sz w:val="21"/>
              </w:rPr>
              <w:t>Разом</w:t>
            </w:r>
          </w:p>
        </w:tc>
        <w:tc>
          <w:tcPr>
            <w:tcW w:type="dxa" w:w="1426"/>
            <w:vAlign w:val="center"/>
            <w:shd w:fill="FFFFFF"/>
          </w:tcPr>
          <w:p>
            <w:pPr>
              <w:spacing w:after="40" w:before="40" w:line="240" w:lineRule="auto"/>
              <w:jc w:val="center"/>
            </w:pPr>
            <w:r>
              <w:rPr>
                <w:rFonts w:ascii="Times New Roman" w:hAnsi="Times New Roman"/>
                <w:b/>
                <w:i w:val="0"/>
                <w:color w:val="000000"/>
                <w:sz w:val="21"/>
              </w:rPr>
              <w:t>10</w:t>
            </w:r>
          </w:p>
        </w:tc>
        <w:tc>
          <w:tcPr>
            <w:tcW w:type="dxa" w:w="1426"/>
            <w:vAlign w:val="center"/>
            <w:shd w:fill="FFFFFF"/>
          </w:tcPr>
          <w:p>
            <w:pPr>
              <w:spacing w:after="40" w:before="40" w:line="240" w:lineRule="auto"/>
              <w:jc w:val="center"/>
            </w:pPr>
            <w:r>
              <w:rPr>
                <w:rFonts w:ascii="Times New Roman" w:hAnsi="Times New Roman"/>
                <w:b/>
                <w:i w:val="0"/>
                <w:color w:val="000000"/>
                <w:sz w:val="21"/>
              </w:rPr>
              <w:t>11</w:t>
            </w:r>
          </w:p>
        </w:tc>
        <w:tc>
          <w:tcPr>
            <w:tcW w:type="dxa" w:w="1426"/>
            <w:vAlign w:val="center"/>
            <w:shd w:fill="FFFFFF"/>
          </w:tcPr>
          <w:p>
            <w:pPr>
              <w:spacing w:after="40" w:before="40" w:line="240" w:lineRule="auto"/>
              <w:jc w:val="center"/>
            </w:pPr>
            <w:r>
              <w:rPr>
                <w:rFonts w:ascii="Times New Roman" w:hAnsi="Times New Roman"/>
                <w:b/>
                <w:i w:val="0"/>
                <w:color w:val="000000"/>
                <w:sz w:val="21"/>
              </w:rPr>
              <w:t>9 981</w:t>
            </w:r>
          </w:p>
        </w:tc>
        <w:tc>
          <w:tcPr>
            <w:tcW w:type="dxa" w:w="1426"/>
            <w:vAlign w:val="center"/>
            <w:shd w:fill="FFFFFF"/>
          </w:tcPr>
          <w:p>
            <w:pPr>
              <w:spacing w:after="40" w:before="40" w:line="240" w:lineRule="auto"/>
              <w:jc w:val="center"/>
            </w:pPr>
            <w:r>
              <w:rPr>
                <w:rFonts w:ascii="Times New Roman" w:hAnsi="Times New Roman"/>
                <w:b/>
                <w:i w:val="0"/>
                <w:color w:val="000000"/>
                <w:sz w:val="21"/>
              </w:rPr>
              <w:t>11 753</w:t>
            </w:r>
          </w:p>
        </w:tc>
        <w:tc>
          <w:tcPr>
            <w:tcW w:type="dxa" w:w="1426"/>
            <w:vAlign w:val="center"/>
            <w:shd w:fill="FFFFFF"/>
          </w:tcPr>
          <w:p>
            <w:pPr>
              <w:spacing w:after="40" w:before="40" w:line="240" w:lineRule="auto"/>
              <w:jc w:val="center"/>
            </w:pPr>
            <w:r>
              <w:rPr>
                <w:rFonts w:ascii="Times New Roman" w:hAnsi="Times New Roman"/>
                <w:b/>
                <w:i w:val="0"/>
                <w:color w:val="000000"/>
                <w:sz w:val="21"/>
              </w:rPr>
              <w:t>8.96</w:t>
            </w:r>
          </w:p>
        </w:tc>
        <w:tc>
          <w:tcPr>
            <w:tcW w:type="dxa" w:w="1426"/>
            <w:vAlign w:val="center"/>
            <w:shd w:fill="FFFFFF"/>
          </w:tcPr>
          <w:p>
            <w:pPr>
              <w:spacing w:after="40" w:before="40" w:line="240" w:lineRule="auto"/>
              <w:jc w:val="center"/>
            </w:pPr>
            <w:r>
              <w:rPr>
                <w:rFonts w:ascii="Times New Roman" w:hAnsi="Times New Roman"/>
                <w:b/>
                <w:i w:val="0"/>
                <w:color w:val="000000"/>
                <w:sz w:val="21"/>
              </w:rPr>
              <w:t>10.61</w:t>
            </w:r>
          </w:p>
        </w:tc>
      </w:tr>
    </w:tbl>
    <w:p>
      <w:pPr>
        <w:spacing w:after="160" w:before="280" w:line="276" w:lineRule="auto"/>
        <w:jc w:val="center"/>
      </w:pPr>
      <w:r>
        <w:rPr>
          <w:rFonts w:ascii="Times New Roman" w:hAnsi="Times New Roman"/>
          <w:b/>
          <w:i w:val="0"/>
          <w:color w:val="000000"/>
          <w:sz w:val="32"/>
        </w:rPr>
        <w:t>7. Відповіді на контрольні питання</w:t>
      </w:r>
    </w:p>
    <w:p>
      <w:pPr>
        <w:spacing w:after="120" w:before="0" w:line="276" w:lineRule="auto"/>
        <w:jc w:val="both"/>
      </w:pPr>
      <w:r>
        <w:rPr>
          <w:rFonts w:ascii="Times New Roman" w:hAnsi="Times New Roman"/>
          <w:b w:val="0"/>
          <w:i w:val="0"/>
          <w:color w:val="000000"/>
          <w:sz w:val="28"/>
        </w:rPr>
        <w:t>1. Які поламки зникли або зменшилися після впровадження перевірок? Які лишилися?</w:t>
        <w:br/>
        <w:t>Завдяки Pydantic та ланцюжку перевірок у dispatcher.py повністю усунуто ризик синтаксичних аварій та виклику заборонених чи неіснуючих інструментів (issue_book блокується на рівні permission). У семантичному тесті provoke-X1 помилку meaning з неіснуючою назвою було безпечно локалізовано й виправлено. Проте залишилися логічні поламки: пропуск виклику калькулятора в Z3 та обіцянка бронювання в пастці P2, оскільки диспетчер не аналізує звичайний текст відповіді.</w:t>
      </w:r>
    </w:p>
    <w:p>
      <w:pPr>
        <w:spacing w:after="120" w:before="0" w:line="276" w:lineRule="auto"/>
        <w:jc w:val="both"/>
      </w:pPr>
      <w:r>
        <w:rPr>
          <w:rFonts w:ascii="Times New Roman" w:hAnsi="Times New Roman"/>
          <w:b w:val="0"/>
          <w:i w:val="0"/>
          <w:color w:val="000000"/>
          <w:sz w:val="28"/>
        </w:rPr>
        <w:t>2. На якому рівні модель помилялася найчастіше? Що можна змінити, щоб таких помилок стало менше?</w:t>
        <w:br/>
        <w:t>Найчастішим потенційним рівнем помилок у нашій предметній області є рівень змісту (meaning) — коли модель намагається вгадати точну назву книжки замість попереднього пошуку за каталогом. Щоб мінімізувати такі випадки, варто в описі інструмента book_info суворо вимагати використання лише назв, отриманих з search_books, а також повертати список найближчих збігів через difflib.</w:t>
      </w:r>
    </w:p>
    <w:p>
      <w:pPr>
        <w:spacing w:after="120" w:before="0" w:line="276" w:lineRule="auto"/>
        <w:jc w:val="both"/>
      </w:pPr>
      <w:r>
        <w:rPr>
          <w:rFonts w:ascii="Times New Roman" w:hAnsi="Times New Roman"/>
          <w:b w:val="0"/>
          <w:i w:val="0"/>
          <w:color w:val="000000"/>
          <w:sz w:val="28"/>
        </w:rPr>
        <w:t>3. Чи траплялися відмови після ліміту помилок? Що в цих випадках було не так?</w:t>
        <w:br/>
        <w:t>У моїх прогонах відмов через перевищення MAX_RETRIES = 2 не відбувалося (Таблиця 4). У тесті provoke-X1 модель з першої ж спроби зрозуміла зауваження диспетчера і скоригувала свою дію. Відмова за лімітом помилок настає тоді, коли користувач наполягає на недоступній операції (наприклад, вимагає видати книгу через issue_book), а модель продовжує ігнорувати заборону й повторює виклик.</w:t>
      </w:r>
    </w:p>
    <w:p>
      <w:pPr>
        <w:spacing w:after="120" w:before="0" w:line="276" w:lineRule="auto"/>
        <w:jc w:val="both"/>
      </w:pPr>
      <w:r>
        <w:rPr>
          <w:rFonts w:ascii="Times New Roman" w:hAnsi="Times New Roman"/>
          <w:b w:val="0"/>
          <w:i w:val="0"/>
          <w:color w:val="000000"/>
          <w:sz w:val="28"/>
        </w:rPr>
        <w:t>4. Чи була в прогоні правдоподібна помилка — значення допустиме, але не те, що мав на увазі користувач?</w:t>
        <w:br/>
        <w:t>Так, правдоподібна помилка сталася у задачі P2. Модель знайшла книгу «Основи алгоритмів» і правила видачі, а потім пообіцяла користувачеві «допомогти забронювати книжку». Усі параметри викликів були абсолютно валідними (ok), але фінальна обіцянка агента є неправдивою, оскільки бібліотека взагалі не підтримує бронювання. Диспетчер перевіряє тільки допустимість виклику інструментів відносно схеми, але не оцінює адекватність намірів у тексті.</w:t>
      </w:r>
    </w:p>
    <w:p>
      <w:pPr>
        <w:spacing w:after="120" w:before="0" w:line="276" w:lineRule="auto"/>
        <w:jc w:val="both"/>
      </w:pPr>
      <w:r>
        <w:rPr>
          <w:rFonts w:ascii="Times New Roman" w:hAnsi="Times New Roman"/>
          <w:b w:val="0"/>
          <w:i w:val="0"/>
          <w:color w:val="000000"/>
          <w:sz w:val="28"/>
        </w:rPr>
        <w:t>5. Які поламки перевірки не лікують у принципі та чому?</w:t>
        <w:br/>
        <w:t>Перевірки в коді диспетчера не можуть вилікувати: 1) випадок, коли модель взагалі не викликала інструмент і перейшла в текст (у цьому разі управління не потрапляє в call_tool), 2) галюцинації у фінальному тексті (модель отримала дані, але вигадала число чи факт у тексті), 3) логічно хибний план міркувань за технічно валідних викликів. Диспетчер є «фільтром на вході інструмента», а не цензором загального інтелекту моделі.</w:t>
      </w:r>
    </w:p>
    <w:p>
      <w:pPr>
        <w:spacing w:after="120" w:before="0" w:line="276" w:lineRule="auto"/>
        <w:jc w:val="both"/>
      </w:pPr>
      <w:r>
        <w:rPr>
          <w:rFonts w:ascii="Times New Roman" w:hAnsi="Times New Roman"/>
          <w:b w:val="0"/>
          <w:i w:val="0"/>
          <w:color w:val="000000"/>
          <w:sz w:val="28"/>
        </w:rPr>
        <w:t>6. Скільки додаткових викликів моделі пішло на виправлення помилок? Чи виправдана така ціна надійності?</w:t>
        <w:br/>
        <w:t>На стандартному наборі з 5 задач додалося лише 2 додаткових виклики моделі, а витрати токенів зросли на 17.7% за рахунок детальних схем Pydantic. У провокаційному тесті provoke-X1 на виправлення помилки пішов лише 1 додатковий крок. Я переконаний, що ця ціна повністю виправдана: краще витратити кілька сотень токенів на повторний крок, ніж дозволити програмі впасти з необробленим винятком або виконати некоректну транзакцію в базі даних.</w:t>
      </w:r>
    </w:p>
    <w:p>
      <w:pPr>
        <w:spacing w:after="120" w:before="0" w:line="276" w:lineRule="auto"/>
        <w:jc w:val="both"/>
      </w:pPr>
      <w:r>
        <w:rPr>
          <w:rFonts w:ascii="Times New Roman" w:hAnsi="Times New Roman"/>
          <w:b w:val="0"/>
          <w:i w:val="0"/>
          <w:color w:val="000000"/>
          <w:sz w:val="28"/>
        </w:rPr>
        <w:t>7. Візьміть найдовшу задачу. Що в ній легше побачити в трасі Langfuse, а що — у текстовому лозі?</w:t>
        <w:br/>
        <w:t>У найдовшій задачі P2 (3 кроки) у текстовому лозі дуже зручно швидко простежити послідовність виклик -&gt; рівень -&gt; результат. Проте в Langfuse значно легше бачити: 1) точний час виконання і токени кожного вузла, 2) повну історію messages з системним промптом, 3) ієрархічні зв'язки між викликом LLM та внутрішнім виконанням спана call_tool.</w:t>
      </w:r>
    </w:p>
    <w:p>
      <w:pPr>
        <w:spacing w:after="160" w:before="280" w:line="276" w:lineRule="auto"/>
        <w:jc w:val="center"/>
      </w:pPr>
      <w:r>
        <w:rPr>
          <w:rFonts w:ascii="Times New Roman" w:hAnsi="Times New Roman"/>
          <w:b/>
          <w:i w:val="0"/>
          <w:color w:val="000000"/>
          <w:sz w:val="32"/>
        </w:rPr>
        <w:t>8. Додаткове завдання: запобігання помилкам на сервері (structured_demo.py)</w:t>
      </w:r>
    </w:p>
    <w:p>
      <w:pPr>
        <w:spacing w:after="120" w:before="0" w:line="276" w:lineRule="auto"/>
        <w:jc w:val="both"/>
      </w:pPr>
      <w:r>
        <w:rPr>
          <w:rFonts w:ascii="Times New Roman" w:hAnsi="Times New Roman"/>
          <w:b w:val="0"/>
          <w:i w:val="0"/>
          <w:color w:val="000000"/>
          <w:sz w:val="28"/>
        </w:rPr>
        <w:t>Я реалізував скрипт structured_demo.py, який передає JSON-схему CalculateArgs у параметр response_format сервера Ollama. При спробі викликати операцію ділення серверний парсер GBNF заблокував токен 'div' і змусив модель підставити одну з дозволених операцій ('sub'). Проте навіть за наявності серверного захисту прибирати перевірку в коді (checks.py) не можна, оскільки сервер не має доступу до бази даних і не перевіряє доменні обмеження.</w:t>
      </w:r>
    </w:p>
    <w:p>
      <w:pPr>
        <w:spacing w:after="160" w:before="280" w:line="276" w:lineRule="auto"/>
        <w:jc w:val="center"/>
      </w:pPr>
      <w:r>
        <w:rPr>
          <w:rFonts w:ascii="Times New Roman" w:hAnsi="Times New Roman"/>
          <w:b/>
          <w:i w:val="0"/>
          <w:color w:val="000000"/>
          <w:sz w:val="32"/>
        </w:rPr>
        <w:t>9. Загальний висновок</w:t>
      </w:r>
    </w:p>
    <w:p>
      <w:pPr>
        <w:spacing w:after="120" w:before="0" w:line="276" w:lineRule="auto"/>
        <w:jc w:val="both"/>
      </w:pPr>
      <w:r>
        <w:rPr>
          <w:rFonts w:ascii="Times New Roman" w:hAnsi="Times New Roman"/>
          <w:b w:val="0"/>
          <w:i w:val="0"/>
          <w:color w:val="000000"/>
          <w:sz w:val="28"/>
        </w:rPr>
        <w:t>У процесі виконання лабораторної роботи №3 я модернізував бібліотечного агента, додавши надійний багатоетапний диспетчер валідації на базі Pydantic та інтегрувавши систему трасування Langfuse. Найбільший позитивний ефект дало поєднання автоматичної генерації схем з 3-частинними повідомленнями про помилки, що усунуло розбіжності між структурою даних і кодом. Головним напрямком покращення залишається вдосконалення системного промпту для запобігання текстовим обіцянкам агента щодо недоступних функцій.</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